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4BF22" w14:textId="77777777" w:rsidR="00AE7428" w:rsidRDefault="006755D0">
      <w:pPr>
        <w:pStyle w:val="Ttulo1"/>
      </w:pPr>
      <w:proofErr w:type="spellStart"/>
      <w:r>
        <w:t>Documento</w:t>
      </w:r>
      <w:proofErr w:type="spellEnd"/>
      <w:r>
        <w:t xml:space="preserve"> Maestro (Master Doc)</w:t>
      </w:r>
    </w:p>
    <w:p w14:paraId="1E95545E" w14:textId="77777777" w:rsidR="00AE7428" w:rsidRDefault="006755D0">
      <w:pPr>
        <w:pStyle w:val="Ttulo2"/>
      </w:pPr>
      <w:r>
        <w:t xml:space="preserve">Sistema de Accountability Coaching </w:t>
      </w:r>
      <w:proofErr w:type="spellStart"/>
      <w:r>
        <w:t>Híbrido</w:t>
      </w:r>
      <w:proofErr w:type="spellEnd"/>
      <w:r>
        <w:t xml:space="preserve"> para </w:t>
      </w:r>
      <w:proofErr w:type="spellStart"/>
      <w:r>
        <w:t>Ejecutivos</w:t>
      </w:r>
      <w:proofErr w:type="spellEnd"/>
      <w:r>
        <w:t xml:space="preserve"> </w:t>
      </w:r>
      <w:proofErr w:type="spellStart"/>
      <w:r>
        <w:t>LatAm</w:t>
      </w:r>
      <w:proofErr w:type="spellEnd"/>
    </w:p>
    <w:p w14:paraId="61D26BE5" w14:textId="77777777" w:rsidR="00AE7428" w:rsidRDefault="006755D0">
      <w:proofErr w:type="spellStart"/>
      <w:r>
        <w:rPr>
          <w:b/>
        </w:rPr>
        <w:t>Propósito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documento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entregar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verdad</w:t>
      </w:r>
      <w:proofErr w:type="spellEnd"/>
      <w:r>
        <w:t xml:space="preserve"> para </w:t>
      </w:r>
      <w:proofErr w:type="spellStart"/>
      <w:r>
        <w:rPr>
          <w:b/>
        </w:rPr>
        <w:t>ventas</w:t>
      </w:r>
      <w:proofErr w:type="spellEnd"/>
      <w:r>
        <w:t xml:space="preserve"> e </w:t>
      </w:r>
      <w:proofErr w:type="spellStart"/>
      <w:r>
        <w:rPr>
          <w:b/>
        </w:rPr>
        <w:t>inversionistas</w:t>
      </w:r>
      <w:proofErr w:type="spellEnd"/>
      <w:r>
        <w:t xml:space="preserve">. Integra: </w:t>
      </w:r>
      <w:proofErr w:type="spellStart"/>
      <w:r>
        <w:t>propuesta</w:t>
      </w:r>
      <w:proofErr w:type="spellEnd"/>
      <w:r>
        <w:t xml:space="preserve"> de valor, </w:t>
      </w:r>
      <w:proofErr w:type="spellStart"/>
      <w:r>
        <w:t>fundamento</w:t>
      </w:r>
      <w:proofErr w:type="spellEnd"/>
      <w:r>
        <w:t xml:space="preserve">, </w:t>
      </w:r>
      <w:proofErr w:type="spellStart"/>
      <w:r>
        <w:t>operación</w:t>
      </w:r>
      <w:proofErr w:type="spellEnd"/>
      <w:r>
        <w:t xml:space="preserve">, </w:t>
      </w:r>
      <w:proofErr w:type="spellStart"/>
      <w:r>
        <w:t>niveles</w:t>
      </w:r>
      <w:proofErr w:type="spellEnd"/>
      <w:r>
        <w:t xml:space="preserve"> de </w:t>
      </w:r>
      <w:proofErr w:type="spellStart"/>
      <w:r>
        <w:t>servicio</w:t>
      </w:r>
      <w:proofErr w:type="spellEnd"/>
      <w:r>
        <w:t xml:space="preserve">, </w:t>
      </w:r>
      <w:proofErr w:type="spellStart"/>
      <w:r>
        <w:t>tecnología</w:t>
      </w:r>
      <w:proofErr w:type="spellEnd"/>
      <w:r>
        <w:t xml:space="preserve">, </w:t>
      </w:r>
      <w:proofErr w:type="spellStart"/>
      <w:r>
        <w:t>métricas</w:t>
      </w:r>
      <w:proofErr w:type="spellEnd"/>
      <w:r>
        <w:t xml:space="preserve">, </w:t>
      </w:r>
      <w:proofErr w:type="spellStart"/>
      <w:r>
        <w:t>objeciones</w:t>
      </w:r>
      <w:proofErr w:type="spellEnd"/>
      <w:r>
        <w:t xml:space="preserve">, y </w:t>
      </w:r>
      <w:proofErr w:type="spellStart"/>
      <w:r>
        <w:t>narrativa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>.</w:t>
      </w:r>
    </w:p>
    <w:p w14:paraId="6082108C" w14:textId="77777777" w:rsidR="00AE7428" w:rsidRDefault="00AE7428">
      <w:pPr>
        <w:pBdr>
          <w:bottom w:val="single" w:sz="6" w:space="1" w:color="auto"/>
        </w:pBdr>
      </w:pPr>
    </w:p>
    <w:p w14:paraId="78C1BB53" w14:textId="77777777" w:rsidR="00AE7428" w:rsidRDefault="006755D0">
      <w:pPr>
        <w:pStyle w:val="Ttulo2"/>
      </w:pPr>
      <w:r>
        <w:t xml:space="preserve">1) </w:t>
      </w:r>
      <w:proofErr w:type="spellStart"/>
      <w:r>
        <w:t>Resumen</w:t>
      </w:r>
      <w:proofErr w:type="spellEnd"/>
      <w:r>
        <w:t xml:space="preserve"> </w:t>
      </w:r>
      <w:proofErr w:type="spellStart"/>
      <w:r>
        <w:t>ejecutivo</w:t>
      </w:r>
      <w:proofErr w:type="spellEnd"/>
    </w:p>
    <w:p w14:paraId="2799F164" w14:textId="4DA9EEA9" w:rsidR="0039721C" w:rsidRPr="00285477" w:rsidRDefault="00285477" w:rsidP="0039721C">
      <w:pPr>
        <w:rPr>
          <w:b/>
          <w:bCs/>
        </w:rPr>
      </w:pPr>
      <w:r>
        <w:rPr>
          <w:b/>
          <w:bCs/>
        </w:rPr>
        <w:t>**</w:t>
      </w:r>
      <w:proofErr w:type="spellStart"/>
      <w:r w:rsidR="0039721C" w:rsidRPr="00285477">
        <w:rPr>
          <w:b/>
          <w:bCs/>
        </w:rPr>
        <w:t>Qué</w:t>
      </w:r>
      <w:proofErr w:type="spellEnd"/>
      <w:r w:rsidR="0039721C" w:rsidRPr="00285477">
        <w:rPr>
          <w:b/>
          <w:bCs/>
        </w:rPr>
        <w:t xml:space="preserve"> es Accountability coaching</w:t>
      </w:r>
      <w:r>
        <w:rPr>
          <w:b/>
          <w:bCs/>
        </w:rPr>
        <w:t>**</w:t>
      </w:r>
    </w:p>
    <w:p w14:paraId="3422EF14" w14:textId="4B4111C6" w:rsidR="0039721C" w:rsidRDefault="001004B3" w:rsidP="0039721C">
      <w:r>
        <w:t xml:space="preserve">Modelo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mezcla</w:t>
      </w:r>
      <w:proofErr w:type="spellEnd"/>
      <w:r>
        <w:t xml:space="preserve"> </w:t>
      </w:r>
      <w:proofErr w:type="spellStart"/>
      <w:r>
        <w:t>neurociencia</w:t>
      </w:r>
      <w:proofErr w:type="spellEnd"/>
      <w:r>
        <w:t xml:space="preserve"> </w:t>
      </w:r>
      <w:proofErr w:type="spellStart"/>
      <w:r>
        <w:t>conductual</w:t>
      </w:r>
      <w:proofErr w:type="spellEnd"/>
      <w:r>
        <w:t xml:space="preserve">, mentoring y </w:t>
      </w:r>
      <w:proofErr w:type="spellStart"/>
      <w:r>
        <w:t>tecnología</w:t>
      </w:r>
      <w:proofErr w:type="spellEnd"/>
      <w:r>
        <w:t xml:space="preserve"> para </w:t>
      </w:r>
      <w:proofErr w:type="spellStart"/>
      <w:r>
        <w:t>ayudar</w:t>
      </w:r>
      <w:proofErr w:type="spellEnd"/>
      <w:r>
        <w:t xml:space="preserve"> a </w:t>
      </w:r>
      <w:proofErr w:type="spellStart"/>
      <w:r>
        <w:t>profresionales</w:t>
      </w:r>
      <w:proofErr w:type="spellEnd"/>
      <w:r>
        <w:t xml:space="preserve"> y </w:t>
      </w:r>
      <w:proofErr w:type="spellStart"/>
      <w:r>
        <w:t>equipos</w:t>
      </w:r>
      <w:proofErr w:type="spellEnd"/>
      <w:r>
        <w:t xml:space="preserve"> a </w:t>
      </w:r>
      <w:proofErr w:type="spellStart"/>
      <w:r w:rsidR="0039721C" w:rsidRPr="0039721C">
        <w:t>convertir</w:t>
      </w:r>
      <w:proofErr w:type="spellEnd"/>
      <w:r w:rsidR="0039721C" w:rsidRPr="0039721C">
        <w:t xml:space="preserve"> </w:t>
      </w:r>
      <w:proofErr w:type="spellStart"/>
      <w:r w:rsidR="0039721C" w:rsidRPr="0039721C">
        <w:t>intención</w:t>
      </w:r>
      <w:proofErr w:type="spellEnd"/>
      <w:r w:rsidR="0039721C" w:rsidRPr="0039721C">
        <w:t xml:space="preserve"> </w:t>
      </w:r>
      <w:proofErr w:type="spellStart"/>
      <w:r w:rsidR="0039721C" w:rsidRPr="0039721C">
        <w:t>en</w:t>
      </w:r>
      <w:proofErr w:type="spellEnd"/>
      <w:r w:rsidR="0039721C" w:rsidRPr="0039721C">
        <w:t xml:space="preserve"> </w:t>
      </w:r>
      <w:proofErr w:type="spellStart"/>
      <w:r w:rsidR="0039721C" w:rsidRPr="0039721C">
        <w:t>comportamiento</w:t>
      </w:r>
      <w:proofErr w:type="spellEnd"/>
      <w:r w:rsidR="0039721C" w:rsidRPr="0039721C">
        <w:t xml:space="preserve"> </w:t>
      </w:r>
      <w:proofErr w:type="spellStart"/>
      <w:r w:rsidR="0039721C" w:rsidRPr="0039721C">
        <w:t>sostenido</w:t>
      </w:r>
      <w:proofErr w:type="spellEnd"/>
      <w:r w:rsidR="0039721C" w:rsidRPr="0039721C">
        <w:t xml:space="preserve"> </w:t>
      </w:r>
      <w:proofErr w:type="spellStart"/>
      <w:r w:rsidR="0039721C" w:rsidRPr="0039721C">
        <w:t>mediante</w:t>
      </w:r>
      <w:proofErr w:type="spellEnd"/>
      <w:r w:rsidR="0039721C" w:rsidRPr="0039721C">
        <w:t xml:space="preserve"> </w:t>
      </w:r>
      <w:proofErr w:type="spellStart"/>
      <w:r w:rsidR="0039721C" w:rsidRPr="0039721C">
        <w:t>acompañamiento</w:t>
      </w:r>
      <w:proofErr w:type="spellEnd"/>
      <w:r w:rsidR="0039721C" w:rsidRPr="0039721C">
        <w:t xml:space="preserve">, </w:t>
      </w:r>
      <w:proofErr w:type="spellStart"/>
      <w:r w:rsidR="0039721C" w:rsidRPr="0039721C">
        <w:t>medición</w:t>
      </w:r>
      <w:proofErr w:type="spellEnd"/>
      <w:r w:rsidR="0039721C" w:rsidRPr="0039721C">
        <w:t xml:space="preserve"> y </w:t>
      </w:r>
      <w:proofErr w:type="spellStart"/>
      <w:r w:rsidR="0039721C" w:rsidRPr="0039721C">
        <w:t>diseño</w:t>
      </w:r>
      <w:proofErr w:type="spellEnd"/>
      <w:r w:rsidR="0039721C" w:rsidRPr="0039721C">
        <w:t xml:space="preserve"> del </w:t>
      </w:r>
      <w:proofErr w:type="spellStart"/>
      <w:r w:rsidR="0039721C" w:rsidRPr="0039721C">
        <w:t>entorno</w:t>
      </w:r>
      <w:proofErr w:type="spellEnd"/>
      <w:r w:rsidR="0039721C" w:rsidRPr="0039721C">
        <w:t>.</w:t>
      </w:r>
    </w:p>
    <w:p w14:paraId="3B3C51A5" w14:textId="6C207484" w:rsidR="00AE7428" w:rsidRDefault="006755D0">
      <w:pPr>
        <w:pStyle w:val="Ttulo3"/>
      </w:pPr>
      <w:r>
        <w:t xml:space="preserve">1.1 El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resolvemos</w:t>
      </w:r>
      <w:proofErr w:type="spellEnd"/>
      <w:r>
        <w:t>: “</w:t>
      </w:r>
      <w:proofErr w:type="spellStart"/>
      <w:r>
        <w:t>brecha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>”</w:t>
      </w:r>
    </w:p>
    <w:p w14:paraId="2927B7BE" w14:textId="77777777" w:rsidR="00DC1D6F" w:rsidRDefault="006755D0">
      <w:r>
        <w:t xml:space="preserve">En </w:t>
      </w:r>
      <w:proofErr w:type="spellStart"/>
      <w:r>
        <w:t>líderes</w:t>
      </w:r>
      <w:proofErr w:type="spellEnd"/>
      <w:r>
        <w:t xml:space="preserve"> y </w:t>
      </w:r>
      <w:proofErr w:type="spellStart"/>
      <w:r>
        <w:t>ejecutivos</w:t>
      </w:r>
      <w:proofErr w:type="spellEnd"/>
      <w:r>
        <w:t xml:space="preserve"> se </w:t>
      </w:r>
      <w:proofErr w:type="spellStart"/>
      <w:r>
        <w:t>repite</w:t>
      </w:r>
      <w:proofErr w:type="spellEnd"/>
      <w:r>
        <w:t xml:space="preserve"> un </w:t>
      </w:r>
      <w:proofErr w:type="spellStart"/>
      <w:r>
        <w:t>patrón</w:t>
      </w:r>
      <w:proofErr w:type="spellEnd"/>
      <w:r>
        <w:t xml:space="preserve">: </w:t>
      </w:r>
      <w:proofErr w:type="spellStart"/>
      <w:r>
        <w:rPr>
          <w:b/>
        </w:rPr>
        <w:t>intención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estratégica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alta</w:t>
      </w:r>
      <w:proofErr w:type="spellEnd"/>
      <w:r>
        <w:t xml:space="preserve"> y </w:t>
      </w:r>
      <w:proofErr w:type="spellStart"/>
      <w:r>
        <w:rPr>
          <w:b/>
        </w:rPr>
        <w:t>ejecución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inconsistente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 w:rsidR="00DC1D6F">
        <w:t>diversas</w:t>
      </w:r>
      <w:proofErr w:type="spellEnd"/>
      <w:r w:rsidR="00DC1D6F">
        <w:t xml:space="preserve"> </w:t>
      </w:r>
      <w:proofErr w:type="spellStart"/>
      <w:r w:rsidR="00DC1D6F">
        <w:t>presiones</w:t>
      </w:r>
      <w:proofErr w:type="spellEnd"/>
      <w:r w:rsidR="00DC1D6F">
        <w:t xml:space="preserve"> del </w:t>
      </w:r>
      <w:proofErr w:type="spellStart"/>
      <w:r w:rsidR="00DC1D6F">
        <w:t>entorno</w:t>
      </w:r>
      <w:proofErr w:type="spellEnd"/>
      <w:r w:rsidR="00DC1D6F">
        <w:t xml:space="preserve"> y </w:t>
      </w:r>
      <w:proofErr w:type="spellStart"/>
      <w:r w:rsidR="00DC1D6F">
        <w:t>por</w:t>
      </w:r>
      <w:proofErr w:type="spellEnd"/>
      <w:r w:rsidR="00DC1D6F">
        <w:t xml:space="preserve"> la </w:t>
      </w:r>
      <w:proofErr w:type="spellStart"/>
      <w:r w:rsidR="00DC1D6F">
        <w:t>falta</w:t>
      </w:r>
      <w:proofErr w:type="spellEnd"/>
      <w:r w:rsidR="00DC1D6F">
        <w:t xml:space="preserve"> de </w:t>
      </w:r>
      <w:proofErr w:type="spellStart"/>
      <w:r w:rsidR="00DC1D6F">
        <w:t>formación</w:t>
      </w:r>
      <w:proofErr w:type="spellEnd"/>
      <w:r w:rsidR="00DC1D6F">
        <w:t xml:space="preserve"> </w:t>
      </w:r>
      <w:proofErr w:type="spellStart"/>
      <w:r w:rsidR="00DC1D6F">
        <w:t>en</w:t>
      </w:r>
      <w:proofErr w:type="spellEnd"/>
      <w:r w:rsidR="00DC1D6F">
        <w:t xml:space="preserve"> </w:t>
      </w:r>
      <w:proofErr w:type="spellStart"/>
      <w:r w:rsidR="00DC1D6F">
        <w:t>competencias</w:t>
      </w:r>
      <w:proofErr w:type="spellEnd"/>
      <w:r w:rsidR="00DC1D6F">
        <w:t xml:space="preserve"> </w:t>
      </w:r>
      <w:proofErr w:type="spellStart"/>
      <w:r w:rsidR="00DC1D6F">
        <w:t>blandas</w:t>
      </w:r>
      <w:proofErr w:type="spellEnd"/>
      <w:r w:rsidR="00DC1D6F">
        <w:t>.</w:t>
      </w:r>
    </w:p>
    <w:p w14:paraId="1414EF66" w14:textId="11905FB1" w:rsidR="00AE7428" w:rsidRDefault="00DC1D6F">
      <w:r>
        <w:t xml:space="preserve">Esto se </w:t>
      </w:r>
      <w:proofErr w:type="spellStart"/>
      <w:r>
        <w:t>refleja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="006755D0">
        <w:t xml:space="preserve">agendas </w:t>
      </w:r>
      <w:proofErr w:type="spellStart"/>
      <w:r w:rsidR="006755D0">
        <w:t>saturadas</w:t>
      </w:r>
      <w:proofErr w:type="spellEnd"/>
      <w:r w:rsidR="006755D0">
        <w:t xml:space="preserve">, </w:t>
      </w:r>
      <w:proofErr w:type="spellStart"/>
      <w:r w:rsidR="006755D0">
        <w:t>presión</w:t>
      </w:r>
      <w:proofErr w:type="spellEnd"/>
      <w:r w:rsidR="006755D0">
        <w:t xml:space="preserve"> </w:t>
      </w:r>
      <w:proofErr w:type="spellStart"/>
      <w:r w:rsidR="006755D0">
        <w:t>constante</w:t>
      </w:r>
      <w:proofErr w:type="spellEnd"/>
      <w:r w:rsidR="006755D0">
        <w:t xml:space="preserve"> y </w:t>
      </w:r>
      <w:proofErr w:type="spellStart"/>
      <w:r w:rsidR="006755D0">
        <w:t>deuda</w:t>
      </w:r>
      <w:proofErr w:type="spellEnd"/>
      <w:r w:rsidR="006755D0">
        <w:t xml:space="preserve"> </w:t>
      </w:r>
      <w:proofErr w:type="spellStart"/>
      <w:r w:rsidR="006755D0">
        <w:t>acumulada</w:t>
      </w:r>
      <w:proofErr w:type="spellEnd"/>
      <w:r w:rsidR="006755D0">
        <w:t xml:space="preserve"> de </w:t>
      </w:r>
      <w:proofErr w:type="spellStart"/>
      <w:r w:rsidR="006755D0">
        <w:t>hábitos</w:t>
      </w:r>
      <w:proofErr w:type="spellEnd"/>
      <w:r w:rsidR="006755D0">
        <w:t>/</w:t>
      </w:r>
      <w:proofErr w:type="spellStart"/>
      <w:r w:rsidR="006755D0">
        <w:t>rituales</w:t>
      </w:r>
      <w:proofErr w:type="spellEnd"/>
      <w:r w:rsidR="006755D0">
        <w:t xml:space="preserve"> de </w:t>
      </w:r>
      <w:r>
        <w:t>gestion, etc</w:t>
      </w:r>
      <w:r w:rsidR="006755D0">
        <w:t>.</w:t>
      </w:r>
    </w:p>
    <w:p w14:paraId="0230E856" w14:textId="14223A74" w:rsidR="00AE7428" w:rsidRDefault="006755D0">
      <w:r>
        <w:t xml:space="preserve">Esto no se </w:t>
      </w:r>
      <w:proofErr w:type="spellStart"/>
      <w:r>
        <w:t>corrige</w:t>
      </w:r>
      <w:proofErr w:type="spellEnd"/>
      <w:r>
        <w:t xml:space="preserve"> con </w:t>
      </w:r>
      <w:proofErr w:type="spellStart"/>
      <w:r>
        <w:t>motivación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con “</w:t>
      </w:r>
      <w:proofErr w:type="spellStart"/>
      <w:r>
        <w:t>organización</w:t>
      </w:r>
      <w:proofErr w:type="spellEnd"/>
      <w:r>
        <w:t xml:space="preserve"> personal” </w:t>
      </w:r>
      <w:proofErr w:type="spellStart"/>
      <w:r>
        <w:t>genérica</w:t>
      </w:r>
      <w:proofErr w:type="spellEnd"/>
      <w:r>
        <w:t xml:space="preserve">. Se </w:t>
      </w:r>
      <w:proofErr w:type="spellStart"/>
      <w:r>
        <w:t>corrige</w:t>
      </w:r>
      <w:proofErr w:type="spellEnd"/>
      <w:r>
        <w:t xml:space="preserve"> con </w:t>
      </w:r>
      <w:proofErr w:type="spellStart"/>
      <w:r>
        <w:rPr>
          <w:b/>
        </w:rPr>
        <w:t>di</w:t>
      </w:r>
      <w:r w:rsidR="00DC1D6F">
        <w:rPr>
          <w:b/>
        </w:rPr>
        <w:t>agnóstico</w:t>
      </w:r>
      <w:proofErr w:type="spellEnd"/>
      <w:r w:rsidR="00DC1D6F">
        <w:rPr>
          <w:b/>
        </w:rPr>
        <w:t xml:space="preserve">, </w:t>
      </w:r>
      <w:proofErr w:type="spellStart"/>
      <w:r w:rsidR="0035084F">
        <w:rPr>
          <w:b/>
        </w:rPr>
        <w:t>identificación</w:t>
      </w:r>
      <w:proofErr w:type="spellEnd"/>
      <w:r w:rsidR="0035084F">
        <w:rPr>
          <w:b/>
        </w:rPr>
        <w:t xml:space="preserve"> de las </w:t>
      </w:r>
      <w:proofErr w:type="spellStart"/>
      <w:r w:rsidR="0035084F">
        <w:rPr>
          <w:b/>
        </w:rPr>
        <w:t>competencias</w:t>
      </w:r>
      <w:proofErr w:type="spellEnd"/>
      <w:r w:rsidR="0035084F">
        <w:rPr>
          <w:b/>
        </w:rPr>
        <w:t xml:space="preserve"> </w:t>
      </w:r>
      <w:proofErr w:type="spellStart"/>
      <w:r w:rsidR="0035084F">
        <w:rPr>
          <w:b/>
        </w:rPr>
        <w:t>críticas</w:t>
      </w:r>
      <w:proofErr w:type="spellEnd"/>
      <w:r w:rsidR="0035084F">
        <w:rPr>
          <w:b/>
        </w:rPr>
        <w:t xml:space="preserve">, </w:t>
      </w:r>
      <w:proofErr w:type="spellStart"/>
      <w:r w:rsidR="0035084F">
        <w:rPr>
          <w:b/>
        </w:rPr>
        <w:t>generación</w:t>
      </w:r>
      <w:proofErr w:type="spellEnd"/>
      <w:r w:rsidR="0035084F">
        <w:rPr>
          <w:b/>
        </w:rPr>
        <w:t xml:space="preserve"> de </w:t>
      </w:r>
      <w:proofErr w:type="spellStart"/>
      <w:r w:rsidR="0035084F">
        <w:rPr>
          <w:b/>
        </w:rPr>
        <w:t>acciones</w:t>
      </w:r>
      <w:proofErr w:type="spellEnd"/>
      <w:r w:rsidR="0035084F">
        <w:rPr>
          <w:b/>
        </w:rPr>
        <w:t xml:space="preserve"> </w:t>
      </w:r>
      <w:proofErr w:type="spellStart"/>
      <w:r w:rsidR="0035084F">
        <w:rPr>
          <w:b/>
        </w:rPr>
        <w:t>concretas</w:t>
      </w:r>
      <w:proofErr w:type="spellEnd"/>
      <w:r w:rsidR="0035084F">
        <w:rPr>
          <w:b/>
        </w:rPr>
        <w:t xml:space="preserve">, </w:t>
      </w:r>
      <w:proofErr w:type="spellStart"/>
      <w:r w:rsidR="0035084F">
        <w:rPr>
          <w:b/>
        </w:rPr>
        <w:t>disminución</w:t>
      </w:r>
      <w:proofErr w:type="spellEnd"/>
      <w:r w:rsidR="0035084F">
        <w:rPr>
          <w:b/>
        </w:rPr>
        <w:t xml:space="preserve"> de la </w:t>
      </w:r>
      <w:proofErr w:type="spellStart"/>
      <w:r w:rsidR="0035084F">
        <w:rPr>
          <w:b/>
        </w:rPr>
        <w:t>fricción</w:t>
      </w:r>
      <w:proofErr w:type="spellEnd"/>
      <w:r w:rsidR="0035084F">
        <w:rPr>
          <w:b/>
        </w:rPr>
        <w:t xml:space="preserve"> y </w:t>
      </w:r>
      <w:proofErr w:type="spellStart"/>
      <w:r w:rsidR="00ED67D6">
        <w:rPr>
          <w:b/>
        </w:rPr>
        <w:t>práctica</w:t>
      </w:r>
      <w:proofErr w:type="spellEnd"/>
      <w:r w:rsidR="00ED67D6">
        <w:rPr>
          <w:b/>
        </w:rPr>
        <w:t xml:space="preserve"> </w:t>
      </w:r>
      <w:proofErr w:type="spellStart"/>
      <w:r w:rsidR="00ED67D6">
        <w:rPr>
          <w:b/>
        </w:rPr>
        <w:t>permanente</w:t>
      </w:r>
      <w:proofErr w:type="spellEnd"/>
      <w:r w:rsidR="00ED67D6">
        <w:rPr>
          <w:b/>
        </w:rPr>
        <w:t xml:space="preserve"> para </w:t>
      </w:r>
      <w:proofErr w:type="spellStart"/>
      <w:r w:rsidR="00ED67D6">
        <w:t>automatizar</w:t>
      </w:r>
      <w:proofErr w:type="spellEnd"/>
      <w:r w:rsidR="00ED67D6">
        <w:t xml:space="preserve"> </w:t>
      </w:r>
      <w:proofErr w:type="spellStart"/>
      <w:r w:rsidR="00ED67D6">
        <w:t>los</w:t>
      </w:r>
      <w:proofErr w:type="spellEnd"/>
      <w:r w:rsidR="00ED67D6">
        <w:t xml:space="preserve"> </w:t>
      </w:r>
      <w:proofErr w:type="spellStart"/>
      <w:r w:rsidR="00ED67D6">
        <w:t>nuevos</w:t>
      </w:r>
      <w:proofErr w:type="spellEnd"/>
      <w:r w:rsidR="00ED67D6">
        <w:t xml:space="preserve"> </w:t>
      </w:r>
      <w:proofErr w:type="spellStart"/>
      <w:r w:rsidR="00ED67D6">
        <w:t>comportamientos</w:t>
      </w:r>
      <w:proofErr w:type="spellEnd"/>
      <w:r w:rsidR="00ED67D6">
        <w:t xml:space="preserve"> </w:t>
      </w:r>
      <w:proofErr w:type="spellStart"/>
      <w:r w:rsidR="00ED67D6">
        <w:t>deseados</w:t>
      </w:r>
      <w:proofErr w:type="spellEnd"/>
      <w:r w:rsidR="00ED67D6">
        <w:t xml:space="preserve"> </w:t>
      </w:r>
      <w:r w:rsidR="00D52975">
        <w:t xml:space="preserve">y </w:t>
      </w:r>
      <w:proofErr w:type="spellStart"/>
      <w:r w:rsidR="00D52975">
        <w:t>reemplazar</w:t>
      </w:r>
      <w:proofErr w:type="spellEnd"/>
      <w:r w:rsidR="00D52975">
        <w:t xml:space="preserve"> a </w:t>
      </w:r>
      <w:proofErr w:type="spellStart"/>
      <w:r w:rsidR="00D52975">
        <w:t>los</w:t>
      </w:r>
      <w:proofErr w:type="spellEnd"/>
      <w:r w:rsidR="00D52975">
        <w:t xml:space="preserve"> </w:t>
      </w:r>
      <w:proofErr w:type="spellStart"/>
      <w:r w:rsidR="00D52975">
        <w:t>que</w:t>
      </w:r>
      <w:proofErr w:type="spellEnd"/>
      <w:r w:rsidR="00D52975">
        <w:t xml:space="preserve"> </w:t>
      </w:r>
      <w:proofErr w:type="spellStart"/>
      <w:r w:rsidR="00D52975">
        <w:t>ya</w:t>
      </w:r>
      <w:proofErr w:type="spellEnd"/>
      <w:r w:rsidR="00D52975">
        <w:t xml:space="preserve"> no </w:t>
      </w:r>
      <w:proofErr w:type="spellStart"/>
      <w:r w:rsidR="00D52975">
        <w:t>sirven</w:t>
      </w:r>
      <w:proofErr w:type="spellEnd"/>
      <w:r>
        <w:t>.</w:t>
      </w:r>
    </w:p>
    <w:p w14:paraId="294DDB46" w14:textId="77777777" w:rsidR="00AE7428" w:rsidRDefault="006755D0">
      <w:pPr>
        <w:pStyle w:val="Ttulo3"/>
      </w:pPr>
      <w:r>
        <w:t xml:space="preserve">1.2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ofrecemos</w:t>
      </w:r>
      <w:proofErr w:type="spellEnd"/>
      <w:r>
        <w:t xml:space="preserve"> (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frase</w:t>
      </w:r>
      <w:proofErr w:type="spellEnd"/>
      <w:r>
        <w:t>)</w:t>
      </w:r>
    </w:p>
    <w:p w14:paraId="2AE1D078" w14:textId="7016E91B" w:rsidR="00AE7428" w:rsidRDefault="001D1ECD">
      <w:r>
        <w:rPr>
          <w:b/>
        </w:rPr>
        <w:t>Cristián Briones</w:t>
      </w:r>
      <w:r w:rsidR="006755D0">
        <w:rPr>
          <w:b/>
        </w:rPr>
        <w:t xml:space="preserve"> no </w:t>
      </w:r>
      <w:proofErr w:type="spellStart"/>
      <w:r w:rsidR="006755D0">
        <w:rPr>
          <w:b/>
        </w:rPr>
        <w:t>vende</w:t>
      </w:r>
      <w:proofErr w:type="spellEnd"/>
      <w:r w:rsidR="006755D0">
        <w:rPr>
          <w:b/>
        </w:rPr>
        <w:t xml:space="preserve"> coaching </w:t>
      </w:r>
      <w:proofErr w:type="spellStart"/>
      <w:r w:rsidR="006755D0">
        <w:rPr>
          <w:b/>
        </w:rPr>
        <w:t>motivacional</w:t>
      </w:r>
      <w:proofErr w:type="spellEnd"/>
      <w:r w:rsidR="006755D0">
        <w:rPr>
          <w:b/>
        </w:rPr>
        <w:t xml:space="preserve">; </w:t>
      </w:r>
      <w:proofErr w:type="spellStart"/>
      <w:r w:rsidR="006755D0">
        <w:rPr>
          <w:b/>
        </w:rPr>
        <w:t>vende</w:t>
      </w:r>
      <w:proofErr w:type="spellEnd"/>
      <w:r w:rsidR="006755D0">
        <w:rPr>
          <w:b/>
        </w:rPr>
        <w:t xml:space="preserve"> </w:t>
      </w:r>
      <w:proofErr w:type="spellStart"/>
      <w:r w:rsidR="006755D0">
        <w:rPr>
          <w:b/>
        </w:rPr>
        <w:t>ingeniería</w:t>
      </w:r>
      <w:proofErr w:type="spellEnd"/>
      <w:r w:rsidR="006755D0">
        <w:rPr>
          <w:b/>
        </w:rPr>
        <w:t xml:space="preserve"> de </w:t>
      </w:r>
      <w:proofErr w:type="spellStart"/>
      <w:r w:rsidR="006755D0">
        <w:rPr>
          <w:b/>
        </w:rPr>
        <w:t>ejecución</w:t>
      </w:r>
      <w:proofErr w:type="spellEnd"/>
      <w:r w:rsidR="006755D0">
        <w:t xml:space="preserve">: </w:t>
      </w:r>
      <w:r w:rsidR="00495E45">
        <w:t xml:space="preserve">Ayudamos a </w:t>
      </w:r>
      <w:proofErr w:type="spellStart"/>
      <w:r w:rsidR="00495E45">
        <w:t>los</w:t>
      </w:r>
      <w:proofErr w:type="spellEnd"/>
      <w:r w:rsidR="00495E45">
        <w:t xml:space="preserve"> </w:t>
      </w:r>
      <w:proofErr w:type="spellStart"/>
      <w:r w:rsidR="00495E45">
        <w:t>profesionales</w:t>
      </w:r>
      <w:proofErr w:type="spellEnd"/>
      <w:r w:rsidR="00495E45">
        <w:t xml:space="preserve"> </w:t>
      </w:r>
      <w:proofErr w:type="gramStart"/>
      <w:r w:rsidR="00495E45">
        <w:t>a</w:t>
      </w:r>
      <w:proofErr w:type="gramEnd"/>
      <w:r w:rsidR="00495E45">
        <w:t xml:space="preserve"> </w:t>
      </w:r>
      <w:proofErr w:type="spellStart"/>
      <w:r w:rsidR="005C1222">
        <w:t>identificar</w:t>
      </w:r>
      <w:proofErr w:type="spellEnd"/>
      <w:r w:rsidR="005C1222">
        <w:t xml:space="preserve"> las </w:t>
      </w:r>
      <w:proofErr w:type="spellStart"/>
      <w:r w:rsidR="005C1222">
        <w:t>competencias</w:t>
      </w:r>
      <w:proofErr w:type="spellEnd"/>
      <w:r w:rsidR="005C1222">
        <w:t xml:space="preserve"> </w:t>
      </w:r>
      <w:proofErr w:type="spellStart"/>
      <w:r w:rsidR="005C1222">
        <w:t>críticas</w:t>
      </w:r>
      <w:proofErr w:type="spellEnd"/>
      <w:r w:rsidR="005C1222">
        <w:t xml:space="preserve"> a desarrollar para </w:t>
      </w:r>
      <w:proofErr w:type="spellStart"/>
      <w:r w:rsidR="005C1222">
        <w:t>dar</w:t>
      </w:r>
      <w:proofErr w:type="spellEnd"/>
      <w:r w:rsidR="005C1222">
        <w:t xml:space="preserve"> un </w:t>
      </w:r>
      <w:proofErr w:type="spellStart"/>
      <w:r w:rsidR="005C1222">
        <w:t>salto</w:t>
      </w:r>
      <w:proofErr w:type="spellEnd"/>
      <w:r w:rsidR="005C1222">
        <w:t xml:space="preserve"> </w:t>
      </w:r>
      <w:proofErr w:type="spellStart"/>
      <w:r w:rsidR="005C1222">
        <w:t>en</w:t>
      </w:r>
      <w:proofErr w:type="spellEnd"/>
      <w:r w:rsidR="005C1222">
        <w:t xml:space="preserve"> </w:t>
      </w:r>
      <w:proofErr w:type="spellStart"/>
      <w:r w:rsidR="005C1222">
        <w:t>su</w:t>
      </w:r>
      <w:proofErr w:type="spellEnd"/>
      <w:r w:rsidR="005C1222">
        <w:t xml:space="preserve"> </w:t>
      </w:r>
      <w:proofErr w:type="spellStart"/>
      <w:r w:rsidR="005C1222">
        <w:t>rendimiento</w:t>
      </w:r>
      <w:proofErr w:type="spellEnd"/>
      <w:r w:rsidR="005C1222">
        <w:t xml:space="preserve"> </w:t>
      </w:r>
      <w:r w:rsidR="000A14B9">
        <w:t xml:space="preserve">professional. Con </w:t>
      </w:r>
      <w:proofErr w:type="spellStart"/>
      <w:r w:rsidR="000A14B9">
        <w:t>eso</w:t>
      </w:r>
      <w:proofErr w:type="spellEnd"/>
      <w:r w:rsidR="000A14B9">
        <w:t xml:space="preserve"> </w:t>
      </w:r>
      <w:proofErr w:type="spellStart"/>
      <w:r w:rsidR="006755D0">
        <w:t>instalamos</w:t>
      </w:r>
      <w:proofErr w:type="spellEnd"/>
      <w:r w:rsidR="006755D0">
        <w:t xml:space="preserve"> 2–3 micro‑</w:t>
      </w:r>
      <w:proofErr w:type="spellStart"/>
      <w:r w:rsidR="006755D0">
        <w:t>hábitos</w:t>
      </w:r>
      <w:proofErr w:type="spellEnd"/>
      <w:r w:rsidR="006755D0">
        <w:t xml:space="preserve"> c</w:t>
      </w:r>
      <w:r w:rsidR="000A14B9">
        <w:t>laves</w:t>
      </w:r>
      <w:r w:rsidR="006755D0">
        <w:t xml:space="preserve"> (lead measures) con </w:t>
      </w:r>
      <w:proofErr w:type="spellStart"/>
      <w:r w:rsidR="006755D0">
        <w:t>auditoría</w:t>
      </w:r>
      <w:proofErr w:type="spellEnd"/>
      <w:r w:rsidR="006755D0">
        <w:t xml:space="preserve"> </w:t>
      </w:r>
      <w:proofErr w:type="spellStart"/>
      <w:r w:rsidR="006755D0">
        <w:t>binaria</w:t>
      </w:r>
      <w:proofErr w:type="spellEnd"/>
      <w:r w:rsidR="006755D0">
        <w:t xml:space="preserve"> (1/0)</w:t>
      </w:r>
      <w:r w:rsidR="000A14B9">
        <w:t xml:space="preserve">, </w:t>
      </w:r>
      <w:proofErr w:type="spellStart"/>
      <w:r w:rsidR="000A14B9">
        <w:t>segimiento</w:t>
      </w:r>
      <w:proofErr w:type="spellEnd"/>
      <w:r w:rsidR="000A14B9">
        <w:t xml:space="preserve"> </w:t>
      </w:r>
      <w:proofErr w:type="spellStart"/>
      <w:r w:rsidR="000A14B9">
        <w:t>en</w:t>
      </w:r>
      <w:proofErr w:type="spellEnd"/>
      <w:r w:rsidR="000A14B9">
        <w:t xml:space="preserve"> </w:t>
      </w:r>
      <w:proofErr w:type="spellStart"/>
      <w:r w:rsidR="000A14B9">
        <w:t>el</w:t>
      </w:r>
      <w:proofErr w:type="spellEnd"/>
      <w:r w:rsidR="000A14B9">
        <w:t xml:space="preserve"> </w:t>
      </w:r>
      <w:proofErr w:type="spellStart"/>
      <w:r w:rsidR="000A14B9">
        <w:t>proceso</w:t>
      </w:r>
      <w:proofErr w:type="spellEnd"/>
      <w:r w:rsidR="006755D0">
        <w:t xml:space="preserve"> y </w:t>
      </w:r>
      <w:proofErr w:type="spellStart"/>
      <w:r w:rsidR="006755D0">
        <w:t>soporte</w:t>
      </w:r>
      <w:proofErr w:type="spellEnd"/>
      <w:r w:rsidR="006755D0">
        <w:t xml:space="preserve"> </w:t>
      </w:r>
      <w:proofErr w:type="spellStart"/>
      <w:r w:rsidR="006755D0">
        <w:t>híbrido</w:t>
      </w:r>
      <w:proofErr w:type="spellEnd"/>
      <w:r w:rsidR="006755D0">
        <w:t xml:space="preserve"> (</w:t>
      </w:r>
      <w:proofErr w:type="spellStart"/>
      <w:r w:rsidR="006755D0">
        <w:t>humano</w:t>
      </w:r>
      <w:proofErr w:type="spellEnd"/>
      <w:r w:rsidR="006755D0">
        <w:t xml:space="preserve"> + IA) para </w:t>
      </w:r>
      <w:proofErr w:type="spellStart"/>
      <w:r w:rsidR="006755D0">
        <w:t>convertir</w:t>
      </w:r>
      <w:proofErr w:type="spellEnd"/>
      <w:r w:rsidR="006755D0">
        <w:t xml:space="preserve"> </w:t>
      </w:r>
      <w:proofErr w:type="spellStart"/>
      <w:r w:rsidR="006755D0">
        <w:t>intención</w:t>
      </w:r>
      <w:proofErr w:type="spellEnd"/>
      <w:r w:rsidR="006755D0">
        <w:t xml:space="preserve"> </w:t>
      </w:r>
      <w:proofErr w:type="spellStart"/>
      <w:r w:rsidR="006755D0">
        <w:t>en</w:t>
      </w:r>
      <w:proofErr w:type="spellEnd"/>
      <w:r w:rsidR="006755D0">
        <w:t xml:space="preserve"> </w:t>
      </w:r>
      <w:proofErr w:type="spellStart"/>
      <w:r w:rsidR="006755D0">
        <w:t>resultados</w:t>
      </w:r>
      <w:proofErr w:type="spellEnd"/>
      <w:r w:rsidR="006755D0">
        <w:t xml:space="preserve"> </w:t>
      </w:r>
      <w:proofErr w:type="spellStart"/>
      <w:r w:rsidR="006755D0">
        <w:t>medibles</w:t>
      </w:r>
      <w:proofErr w:type="spellEnd"/>
      <w:r w:rsidR="006755D0">
        <w:t>.</w:t>
      </w:r>
    </w:p>
    <w:p w14:paraId="34075360" w14:textId="77777777" w:rsidR="00AE7428" w:rsidRDefault="006755D0">
      <w:pPr>
        <w:pStyle w:val="Ttulo3"/>
      </w:pPr>
      <w:r>
        <w:t xml:space="preserve">1.3 </w:t>
      </w:r>
      <w:proofErr w:type="spellStart"/>
      <w:r>
        <w:t>Qué</w:t>
      </w:r>
      <w:proofErr w:type="spellEnd"/>
      <w:r>
        <w:t xml:space="preserve"> cambia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cliente</w:t>
      </w:r>
      <w:proofErr w:type="spellEnd"/>
    </w:p>
    <w:p w14:paraId="1816642B" w14:textId="77777777" w:rsidR="00AE7428" w:rsidRDefault="006755D0">
      <w:pPr>
        <w:pStyle w:val="Listaconvietas"/>
      </w:pPr>
      <w:r>
        <w:t>Pasa de “</w:t>
      </w:r>
      <w:proofErr w:type="spellStart"/>
      <w:r>
        <w:t>apagar</w:t>
      </w:r>
      <w:proofErr w:type="spellEnd"/>
      <w:r>
        <w:t xml:space="preserve"> </w:t>
      </w:r>
      <w:proofErr w:type="spellStart"/>
      <w:r>
        <w:t>incendios</w:t>
      </w:r>
      <w:proofErr w:type="spellEnd"/>
      <w:r>
        <w:t>” a **</w:t>
      </w:r>
      <w:proofErr w:type="spellStart"/>
      <w:r>
        <w:t>operar</w:t>
      </w:r>
      <w:proofErr w:type="spellEnd"/>
      <w:r>
        <w:t xml:space="preserve"> con </w:t>
      </w:r>
      <w:proofErr w:type="spellStart"/>
      <w:r>
        <w:t>disciplina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diseño</w:t>
      </w:r>
      <w:proofErr w:type="spellEnd"/>
      <w:r>
        <w:t>**.</w:t>
      </w:r>
    </w:p>
    <w:p w14:paraId="2E0D7461" w14:textId="3EA1B715" w:rsidR="00AE7428" w:rsidRDefault="006755D0">
      <w:pPr>
        <w:pStyle w:val="Listaconvietas"/>
      </w:pPr>
      <w:r>
        <w:t xml:space="preserve">Reduce </w:t>
      </w:r>
      <w:proofErr w:type="spellStart"/>
      <w:r>
        <w:t>fricción</w:t>
      </w:r>
      <w:proofErr w:type="spellEnd"/>
      <w:r w:rsidR="001D1ECD">
        <w:t xml:space="preserve"> de </w:t>
      </w:r>
      <w:proofErr w:type="spellStart"/>
      <w:r w:rsidR="001D1ECD">
        <w:t>tiempo</w:t>
      </w:r>
      <w:proofErr w:type="spellEnd"/>
      <w:r w:rsidR="001D1ECD">
        <w:t xml:space="preserve"> y </w:t>
      </w:r>
      <w:proofErr w:type="spellStart"/>
      <w:r w:rsidR="001D1ECD">
        <w:t>dificultad</w:t>
      </w:r>
      <w:proofErr w:type="spellEnd"/>
      <w:r w:rsidR="001D1ECD">
        <w:t xml:space="preserve"> del </w:t>
      </w:r>
      <w:proofErr w:type="spellStart"/>
      <w:r w:rsidR="001D1ECD">
        <w:t>cambio</w:t>
      </w:r>
      <w:proofErr w:type="spellEnd"/>
      <w:r>
        <w:t xml:space="preserve"> (WhatsApp) y </w:t>
      </w:r>
      <w:proofErr w:type="spellStart"/>
      <w:r>
        <w:t>elimina</w:t>
      </w:r>
      <w:proofErr w:type="spellEnd"/>
      <w:r>
        <w:t xml:space="preserve"> </w:t>
      </w:r>
      <w:proofErr w:type="spellStart"/>
      <w:r>
        <w:t>narrativa</w:t>
      </w:r>
      <w:proofErr w:type="spellEnd"/>
      <w:r>
        <w:t xml:space="preserve"> (</w:t>
      </w:r>
      <w:proofErr w:type="spellStart"/>
      <w:r>
        <w:t>medición</w:t>
      </w:r>
      <w:proofErr w:type="spellEnd"/>
      <w:r>
        <w:t xml:space="preserve"> 1/0).</w:t>
      </w:r>
    </w:p>
    <w:p w14:paraId="55366DE7" w14:textId="77777777" w:rsidR="00AE7428" w:rsidRDefault="006755D0">
      <w:pPr>
        <w:pStyle w:val="Listaconvietas"/>
      </w:pPr>
      <w:proofErr w:type="spellStart"/>
      <w:r>
        <w:t>Logra</w:t>
      </w:r>
      <w:proofErr w:type="spellEnd"/>
      <w:r>
        <w:t xml:space="preserve"> **</w:t>
      </w:r>
      <w:proofErr w:type="spellStart"/>
      <w:r>
        <w:t>victorias</w:t>
      </w:r>
      <w:proofErr w:type="spellEnd"/>
      <w:r>
        <w:t xml:space="preserve"> </w:t>
      </w:r>
      <w:proofErr w:type="spellStart"/>
      <w:r>
        <w:t>tempranas</w:t>
      </w:r>
      <w:proofErr w:type="spellEnd"/>
      <w:r>
        <w:t>** (</w:t>
      </w:r>
      <w:proofErr w:type="spellStart"/>
      <w:r>
        <w:t>ciclos</w:t>
      </w:r>
      <w:proofErr w:type="spellEnd"/>
      <w:r>
        <w:t xml:space="preserve"> </w:t>
      </w:r>
      <w:proofErr w:type="spellStart"/>
      <w:r>
        <w:t>cortos</w:t>
      </w:r>
      <w:proofErr w:type="spellEnd"/>
      <w:r>
        <w:t>) y luego “</w:t>
      </w:r>
      <w:proofErr w:type="spellStart"/>
      <w:r>
        <w:t>apila</w:t>
      </w:r>
      <w:proofErr w:type="spellEnd"/>
      <w:r>
        <w:t xml:space="preserve">” </w:t>
      </w:r>
      <w:proofErr w:type="spellStart"/>
      <w:r>
        <w:t>competencias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temporadas</w:t>
      </w:r>
      <w:proofErr w:type="spellEnd"/>
      <w:r>
        <w:t>.</w:t>
      </w:r>
    </w:p>
    <w:p w14:paraId="0C4A739E" w14:textId="20C97118" w:rsidR="00C102DC" w:rsidRDefault="00C102DC">
      <w:pPr>
        <w:pStyle w:val="Listaconvietas"/>
      </w:pPr>
      <w:proofErr w:type="spellStart"/>
      <w:r>
        <w:t>Aprende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forma de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 </w:t>
      </w:r>
      <w:proofErr w:type="spellStart"/>
      <w:r>
        <w:t>permite</w:t>
      </w:r>
      <w:proofErr w:type="spellEnd"/>
      <w:r>
        <w:t xml:space="preserve"> desarrollar </w:t>
      </w:r>
      <w:proofErr w:type="spellStart"/>
      <w:r>
        <w:t>mejora</w:t>
      </w:r>
      <w:proofErr w:type="spellEnd"/>
      <w:r>
        <w:t xml:space="preserve"> continua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Sistema de </w:t>
      </w:r>
      <w:proofErr w:type="spellStart"/>
      <w:r>
        <w:t>crecimiento</w:t>
      </w:r>
      <w:proofErr w:type="spellEnd"/>
    </w:p>
    <w:p w14:paraId="6EDF6450" w14:textId="77777777" w:rsidR="00AE7428" w:rsidRDefault="006755D0">
      <w:pPr>
        <w:pStyle w:val="Ttulo2"/>
      </w:pPr>
      <w:r>
        <w:lastRenderedPageBreak/>
        <w:t xml:space="preserve">2) </w:t>
      </w:r>
      <w:proofErr w:type="spellStart"/>
      <w:r>
        <w:t>Filosofía</w:t>
      </w:r>
      <w:proofErr w:type="spellEnd"/>
      <w:r>
        <w:t xml:space="preserve"> y </w:t>
      </w:r>
      <w:proofErr w:type="spellStart"/>
      <w:r>
        <w:t>posicionamiento</w:t>
      </w:r>
      <w:proofErr w:type="spellEnd"/>
    </w:p>
    <w:p w14:paraId="0B183ADD" w14:textId="77777777" w:rsidR="00AE7428" w:rsidRDefault="006755D0">
      <w:pPr>
        <w:pStyle w:val="Ttulo3"/>
      </w:pPr>
      <w:r>
        <w:t xml:space="preserve">2.1 </w:t>
      </w:r>
      <w:proofErr w:type="spellStart"/>
      <w:r>
        <w:t>Disciplina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diseño</w:t>
      </w:r>
      <w:proofErr w:type="spellEnd"/>
    </w:p>
    <w:p w14:paraId="3B96F60B" w14:textId="77777777" w:rsidR="00AE7428" w:rsidRDefault="006755D0">
      <w:pPr>
        <w:pStyle w:val="Listaconvietas"/>
      </w:pPr>
      <w:r>
        <w:t>**</w:t>
      </w:r>
      <w:proofErr w:type="gramStart"/>
      <w:r>
        <w:t>Mantra:*</w:t>
      </w:r>
      <w:proofErr w:type="gramEnd"/>
      <w:r>
        <w:t xml:space="preserve">* “Cambiar no es </w:t>
      </w:r>
      <w:proofErr w:type="spellStart"/>
      <w:r>
        <w:t>voluntad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rasgo</w:t>
      </w:r>
      <w:proofErr w:type="spellEnd"/>
      <w:r>
        <w:t xml:space="preserve"> de </w:t>
      </w:r>
      <w:proofErr w:type="spellStart"/>
      <w:r>
        <w:t>carácter</w:t>
      </w:r>
      <w:proofErr w:type="spellEnd"/>
      <w:r>
        <w:t xml:space="preserve">, es un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diseño</w:t>
      </w:r>
      <w:proofErr w:type="spellEnd"/>
      <w:r>
        <w:t>.”</w:t>
      </w:r>
    </w:p>
    <w:p w14:paraId="2969E1F5" w14:textId="5353B6E9" w:rsidR="00AE7428" w:rsidRDefault="006755D0">
      <w:pPr>
        <w:pStyle w:val="Listaconvietas"/>
      </w:pPr>
      <w:r>
        <w:t>**</w:t>
      </w:r>
      <w:proofErr w:type="gramStart"/>
      <w:r>
        <w:t>Tesis:*</w:t>
      </w:r>
      <w:proofErr w:type="gramEnd"/>
      <w:r>
        <w:t xml:space="preserve">* la </w:t>
      </w:r>
      <w:proofErr w:type="spellStart"/>
      <w:r>
        <w:t>falta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 xml:space="preserve"> no es un </w:t>
      </w:r>
      <w:proofErr w:type="spellStart"/>
      <w:r>
        <w:t>defecto</w:t>
      </w:r>
      <w:proofErr w:type="spellEnd"/>
      <w:r>
        <w:t xml:space="preserve"> </w:t>
      </w:r>
      <w:r w:rsidR="001D1ECD">
        <w:t xml:space="preserve">de </w:t>
      </w:r>
      <w:proofErr w:type="spellStart"/>
      <w:r w:rsidR="001D1ECD">
        <w:t>capacidad</w:t>
      </w:r>
      <w:proofErr w:type="spellEnd"/>
      <w:r>
        <w:t xml:space="preserve">; es un error de </w:t>
      </w:r>
      <w:proofErr w:type="spellStart"/>
      <w:r>
        <w:t>arquitectura</w:t>
      </w:r>
      <w:proofErr w:type="spellEnd"/>
      <w:r>
        <w:t xml:space="preserve"> (</w:t>
      </w:r>
      <w:proofErr w:type="spellStart"/>
      <w:r>
        <w:t>entorno</w:t>
      </w:r>
      <w:proofErr w:type="spellEnd"/>
      <w:r>
        <w:t xml:space="preserve">, </w:t>
      </w:r>
      <w:proofErr w:type="spellStart"/>
      <w:r>
        <w:t>fricción</w:t>
      </w:r>
      <w:proofErr w:type="spellEnd"/>
      <w:r>
        <w:t xml:space="preserve">, </w:t>
      </w:r>
      <w:proofErr w:type="spellStart"/>
      <w:r>
        <w:t>falta</w:t>
      </w:r>
      <w:proofErr w:type="spellEnd"/>
      <w:r>
        <w:t xml:space="preserve"> de </w:t>
      </w:r>
      <w:proofErr w:type="spellStart"/>
      <w:r>
        <w:t>rituales</w:t>
      </w:r>
      <w:proofErr w:type="spellEnd"/>
      <w:r>
        <w:t>).</w:t>
      </w:r>
    </w:p>
    <w:p w14:paraId="5E0E454D" w14:textId="77777777" w:rsidR="00AE7428" w:rsidRDefault="006755D0">
      <w:pPr>
        <w:pStyle w:val="Ttulo3"/>
      </w:pPr>
      <w:r>
        <w:t xml:space="preserve">2.2 Lo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somos</w:t>
      </w:r>
      <w:proofErr w:type="spellEnd"/>
    </w:p>
    <w:p w14:paraId="648577E2" w14:textId="77777777" w:rsidR="00AE7428" w:rsidRDefault="006755D0">
      <w:pPr>
        <w:pStyle w:val="Listaconvietas"/>
      </w:pPr>
      <w:r>
        <w:t xml:space="preserve">No </w:t>
      </w:r>
      <w:proofErr w:type="spellStart"/>
      <w:r>
        <w:t>somos</w:t>
      </w:r>
      <w:proofErr w:type="spellEnd"/>
      <w:r>
        <w:t xml:space="preserve"> coaching </w:t>
      </w:r>
      <w:proofErr w:type="spellStart"/>
      <w:r>
        <w:t>aspiracional</w:t>
      </w:r>
      <w:proofErr w:type="spellEnd"/>
      <w:r>
        <w:t>.</w:t>
      </w:r>
    </w:p>
    <w:p w14:paraId="6F54FBEE" w14:textId="77777777" w:rsidR="00AE7428" w:rsidRDefault="006755D0">
      <w:pPr>
        <w:pStyle w:val="Listaconvietas"/>
      </w:pPr>
      <w:r>
        <w:t xml:space="preserve">No </w:t>
      </w:r>
      <w:proofErr w:type="spellStart"/>
      <w:r>
        <w:t>somos</w:t>
      </w:r>
      <w:proofErr w:type="spellEnd"/>
      <w:r>
        <w:t xml:space="preserve"> “</w:t>
      </w:r>
      <w:proofErr w:type="spellStart"/>
      <w:r>
        <w:t>gestión</w:t>
      </w:r>
      <w:proofErr w:type="spellEnd"/>
      <w:r>
        <w:t xml:space="preserve"> de agenda”.</w:t>
      </w:r>
    </w:p>
    <w:p w14:paraId="2A51C9B5" w14:textId="77777777" w:rsidR="00AE7428" w:rsidRDefault="006755D0">
      <w:pPr>
        <w:pStyle w:val="Listaconvietas"/>
      </w:pPr>
      <w:r>
        <w:t xml:space="preserve">No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terapia</w:t>
      </w:r>
      <w:proofErr w:type="spellEnd"/>
      <w:r>
        <w:t>.</w:t>
      </w:r>
    </w:p>
    <w:p w14:paraId="716A9752" w14:textId="2DCC3E60" w:rsidR="00593248" w:rsidRDefault="00593248">
      <w:pPr>
        <w:pStyle w:val="Listaconvietas"/>
      </w:pPr>
      <w:r>
        <w:t xml:space="preserve">No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magia</w:t>
      </w:r>
      <w:proofErr w:type="spellEnd"/>
    </w:p>
    <w:p w14:paraId="1EB3DC21" w14:textId="77777777" w:rsidR="00AE7428" w:rsidRDefault="006755D0">
      <w:pPr>
        <w:pStyle w:val="Ttulo3"/>
      </w:pPr>
      <w:r>
        <w:t xml:space="preserve">2.3 Lo </w:t>
      </w:r>
      <w:proofErr w:type="spellStart"/>
      <w:r>
        <w:t>que</w:t>
      </w:r>
      <w:proofErr w:type="spellEnd"/>
      <w:r>
        <w:t xml:space="preserve"> SÍ </w:t>
      </w:r>
      <w:proofErr w:type="spellStart"/>
      <w:r>
        <w:t>somos</w:t>
      </w:r>
      <w:proofErr w:type="spellEnd"/>
    </w:p>
    <w:p w14:paraId="75109A61" w14:textId="77777777" w:rsidR="00AE7428" w:rsidRDefault="006755D0">
      <w:pPr>
        <w:pStyle w:val="Listaconvietas"/>
      </w:pPr>
      <w:r>
        <w:t xml:space="preserve">**Ingeniería de </w:t>
      </w:r>
      <w:proofErr w:type="spellStart"/>
      <w:r>
        <w:t>resultados</w:t>
      </w:r>
      <w:proofErr w:type="spellEnd"/>
      <w:r>
        <w:t xml:space="preserve"> / </w:t>
      </w:r>
      <w:proofErr w:type="spellStart"/>
      <w:r>
        <w:t>ingeniería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>**.</w:t>
      </w:r>
    </w:p>
    <w:p w14:paraId="18FF6484" w14:textId="77777777" w:rsidR="00AE7428" w:rsidRDefault="006755D0">
      <w:pPr>
        <w:pStyle w:val="Listaconvietas"/>
      </w:pPr>
      <w:r>
        <w:t xml:space="preserve">Un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instalación</w:t>
      </w:r>
      <w:proofErr w:type="spellEnd"/>
      <w:r>
        <w:t xml:space="preserve"> de </w:t>
      </w:r>
      <w:proofErr w:type="spellStart"/>
      <w:r>
        <w:t>hábitos</w:t>
      </w:r>
      <w:proofErr w:type="spellEnd"/>
      <w:r>
        <w:t xml:space="preserve"> de </w:t>
      </w:r>
      <w:proofErr w:type="spellStart"/>
      <w:r>
        <w:t>liderazgo</w:t>
      </w:r>
      <w:proofErr w:type="spellEnd"/>
      <w:r>
        <w:t xml:space="preserve"> **</w:t>
      </w:r>
      <w:proofErr w:type="spellStart"/>
      <w:r>
        <w:t>medibles</w:t>
      </w:r>
      <w:proofErr w:type="spellEnd"/>
      <w:r>
        <w:t xml:space="preserve">**, con </w:t>
      </w:r>
      <w:proofErr w:type="spellStart"/>
      <w:r>
        <w:t>soporte</w:t>
      </w:r>
      <w:proofErr w:type="spellEnd"/>
      <w:r>
        <w:t xml:space="preserve"> </w:t>
      </w:r>
      <w:proofErr w:type="spellStart"/>
      <w:r>
        <w:t>tecnológico</w:t>
      </w:r>
      <w:proofErr w:type="spellEnd"/>
      <w:r>
        <w:t>.</w:t>
      </w:r>
    </w:p>
    <w:p w14:paraId="7C23E5AC" w14:textId="48D134C3" w:rsidR="00593248" w:rsidRDefault="0021360C">
      <w:pPr>
        <w:pStyle w:val="Listaconvietas"/>
      </w:pPr>
      <w:r>
        <w:t>**</w:t>
      </w:r>
      <w:r w:rsidR="00982B2E">
        <w:t xml:space="preserve">Un Sistema de Desarrollo </w:t>
      </w:r>
      <w:proofErr w:type="spellStart"/>
      <w:r w:rsidR="00982B2E">
        <w:t>permanente</w:t>
      </w:r>
      <w:proofErr w:type="spellEnd"/>
      <w:r w:rsidR="00982B2E">
        <w:t xml:space="preserve"> </w:t>
      </w:r>
      <w:proofErr w:type="spellStart"/>
      <w:r w:rsidR="00982B2E">
        <w:t>que</w:t>
      </w:r>
      <w:proofErr w:type="spellEnd"/>
      <w:r w:rsidR="00982B2E">
        <w:t xml:space="preserve"> pone </w:t>
      </w:r>
      <w:proofErr w:type="spellStart"/>
      <w:r w:rsidR="00982B2E">
        <w:t>en</w:t>
      </w:r>
      <w:proofErr w:type="spellEnd"/>
      <w:r w:rsidR="00982B2E">
        <w:t xml:space="preserve"> </w:t>
      </w:r>
      <w:proofErr w:type="spellStart"/>
      <w:r w:rsidR="00982B2E">
        <w:t>el</w:t>
      </w:r>
      <w:proofErr w:type="spellEnd"/>
      <w:r w:rsidR="00982B2E">
        <w:t xml:space="preserve"> </w:t>
      </w:r>
      <w:proofErr w:type="spellStart"/>
      <w:r w:rsidR="00982B2E">
        <w:t>centro</w:t>
      </w:r>
      <w:proofErr w:type="spellEnd"/>
      <w:r w:rsidR="00982B2E">
        <w:t xml:space="preserve"> las </w:t>
      </w:r>
      <w:proofErr w:type="spellStart"/>
      <w:r w:rsidR="00982B2E">
        <w:t>competencias</w:t>
      </w:r>
      <w:proofErr w:type="spellEnd"/>
      <w:r w:rsidR="00982B2E">
        <w:t xml:space="preserve"> </w:t>
      </w:r>
      <w:proofErr w:type="spellStart"/>
      <w:r w:rsidR="00982B2E">
        <w:t>humanas</w:t>
      </w:r>
      <w:proofErr w:type="spellEnd"/>
      <w:r w:rsidR="00982B2E">
        <w:t>**</w:t>
      </w:r>
    </w:p>
    <w:p w14:paraId="18BFD760" w14:textId="77777777" w:rsidR="00AE7428" w:rsidRDefault="00AE7428">
      <w:pPr>
        <w:pBdr>
          <w:bottom w:val="single" w:sz="6" w:space="1" w:color="auto"/>
        </w:pBdr>
      </w:pPr>
    </w:p>
    <w:p w14:paraId="45ECF342" w14:textId="43D469B1" w:rsidR="001D1ECD" w:rsidRPr="0061589C" w:rsidRDefault="001D1ECD" w:rsidP="001D1ECD">
      <w:pPr>
        <w:spacing w:after="160" w:line="278" w:lineRule="auto"/>
        <w:rPr>
          <w:b/>
          <w:bCs/>
        </w:rPr>
      </w:pPr>
      <w:r>
        <w:rPr>
          <w:b/>
          <w:bCs/>
        </w:rPr>
        <w:t>3</w:t>
      </w:r>
      <w:r w:rsidRPr="0061589C">
        <w:rPr>
          <w:b/>
          <w:bCs/>
        </w:rPr>
        <w:t>. EL PROBLEMA: LA DEUDA DE EJECUCIÓN Y EL "SOFT SKILL GAP"</w:t>
      </w:r>
    </w:p>
    <w:p w14:paraId="2E3D0E7C" w14:textId="77777777" w:rsidR="001D1ECD" w:rsidRDefault="001D1ECD" w:rsidP="001D1ECD">
      <w:r w:rsidRPr="0061589C">
        <w:t xml:space="preserve">El </w:t>
      </w:r>
      <w:proofErr w:type="spellStart"/>
      <w:r w:rsidRPr="0061589C">
        <w:t>cliente</w:t>
      </w:r>
      <w:proofErr w:type="spellEnd"/>
      <w:r w:rsidRPr="0061589C">
        <w:t xml:space="preserve"> (</w:t>
      </w:r>
      <w:proofErr w:type="spellStart"/>
      <w:r w:rsidRPr="0061589C">
        <w:t>ejecutivo</w:t>
      </w:r>
      <w:proofErr w:type="spellEnd"/>
      <w:r w:rsidRPr="0061589C">
        <w:t>/</w:t>
      </w:r>
      <w:proofErr w:type="spellStart"/>
      <w:r w:rsidRPr="0061589C">
        <w:t>líder</w:t>
      </w:r>
      <w:proofErr w:type="spellEnd"/>
      <w:r w:rsidRPr="0061589C">
        <w:t xml:space="preserve">) </w:t>
      </w:r>
      <w:proofErr w:type="spellStart"/>
      <w:r w:rsidRPr="0061589C">
        <w:t>posee</w:t>
      </w:r>
      <w:proofErr w:type="spellEnd"/>
      <w:r w:rsidRPr="0061589C">
        <w:t xml:space="preserve"> </w:t>
      </w:r>
      <w:proofErr w:type="spellStart"/>
      <w:r w:rsidRPr="0061589C">
        <w:t>el</w:t>
      </w:r>
      <w:proofErr w:type="spellEnd"/>
      <w:r w:rsidRPr="0061589C">
        <w:t xml:space="preserve"> </w:t>
      </w:r>
      <w:proofErr w:type="spellStart"/>
      <w:r w:rsidRPr="0061589C">
        <w:t>conocimiento</w:t>
      </w:r>
      <w:proofErr w:type="spellEnd"/>
      <w:r w:rsidRPr="0061589C">
        <w:t xml:space="preserve"> </w:t>
      </w:r>
      <w:proofErr w:type="spellStart"/>
      <w:r w:rsidRPr="0061589C">
        <w:t>técnico</w:t>
      </w:r>
      <w:proofErr w:type="spellEnd"/>
      <w:r w:rsidRPr="0061589C">
        <w:t xml:space="preserve">, </w:t>
      </w:r>
      <w:proofErr w:type="spellStart"/>
      <w:r w:rsidRPr="0061589C">
        <w:t>pero</w:t>
      </w:r>
      <w:proofErr w:type="spellEnd"/>
      <w:r w:rsidRPr="0061589C">
        <w:t xml:space="preserve"> sus </w:t>
      </w:r>
      <w:proofErr w:type="spellStart"/>
      <w:r w:rsidRPr="0061589C">
        <w:t>resultados</w:t>
      </w:r>
      <w:proofErr w:type="spellEnd"/>
      <w:r w:rsidRPr="0061589C">
        <w:t xml:space="preserve"> </w:t>
      </w:r>
      <w:proofErr w:type="spellStart"/>
      <w:r w:rsidRPr="0061589C">
        <w:t>están</w:t>
      </w:r>
      <w:proofErr w:type="spellEnd"/>
      <w:r w:rsidRPr="0061589C">
        <w:t xml:space="preserve"> </w:t>
      </w:r>
      <w:proofErr w:type="spellStart"/>
      <w:r w:rsidRPr="0061589C">
        <w:t>bloqueados</w:t>
      </w:r>
      <w:proofErr w:type="spellEnd"/>
      <w:r w:rsidRPr="0061589C">
        <w:t xml:space="preserve"> </w:t>
      </w:r>
      <w:proofErr w:type="spellStart"/>
      <w:r w:rsidRPr="0061589C">
        <w:t>por</w:t>
      </w:r>
      <w:proofErr w:type="spellEnd"/>
      <w:r w:rsidRPr="0061589C">
        <w:t xml:space="preserve"> </w:t>
      </w:r>
      <w:proofErr w:type="spellStart"/>
      <w:r w:rsidRPr="0061589C">
        <w:t>fallas</w:t>
      </w:r>
      <w:proofErr w:type="spellEnd"/>
      <w:r w:rsidRPr="0061589C">
        <w:t xml:space="preserve"> </w:t>
      </w:r>
      <w:proofErr w:type="spellStart"/>
      <w:r w:rsidRPr="0061589C">
        <w:t>en</w:t>
      </w:r>
      <w:proofErr w:type="spellEnd"/>
      <w:r w:rsidRPr="0061589C">
        <w:t xml:space="preserve"> </w:t>
      </w:r>
      <w:proofErr w:type="spellStart"/>
      <w:r w:rsidRPr="0061589C">
        <w:t>competencias</w:t>
      </w:r>
      <w:proofErr w:type="spellEnd"/>
      <w:r w:rsidRPr="0061589C">
        <w:t xml:space="preserve"> </w:t>
      </w:r>
      <w:proofErr w:type="spellStart"/>
      <w:r w:rsidRPr="0061589C">
        <w:t>blandas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pueden</w:t>
      </w:r>
      <w:proofErr w:type="spellEnd"/>
      <w:r>
        <w:t xml:space="preserve"> desarrollar</w:t>
      </w:r>
    </w:p>
    <w:p w14:paraId="776166E9" w14:textId="77777777" w:rsidR="001D1ECD" w:rsidRPr="0061589C" w:rsidRDefault="001D1ECD" w:rsidP="001D1ECD">
      <w:pPr>
        <w:spacing w:after="160"/>
        <w:rPr>
          <w:rFonts w:asciiTheme="minorHAnsi" w:eastAsiaTheme="minorHAnsi" w:hAnsiTheme="minorHAnsi"/>
          <w:b/>
          <w:bCs/>
          <w:sz w:val="24"/>
          <w:szCs w:val="24"/>
        </w:rPr>
      </w:pPr>
      <w:r>
        <w:t xml:space="preserve">Los </w:t>
      </w:r>
      <w:proofErr w:type="spellStart"/>
      <w:r>
        <w:t>temas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trabajar</w:t>
      </w:r>
      <w:proofErr w:type="spellEnd"/>
      <w:r>
        <w:t xml:space="preserve"> son:</w:t>
      </w:r>
      <w:r>
        <w:br/>
      </w:r>
      <w:r w:rsidRPr="0061589C">
        <w:rPr>
          <w:rFonts w:ascii="Segoe UI Emoji" w:eastAsiaTheme="minorHAnsi" w:hAnsi="Segoe UI Emoji" w:cs="Segoe UI Emoji"/>
          <w:b/>
          <w:bCs/>
          <w:sz w:val="24"/>
          <w:szCs w:val="24"/>
        </w:rPr>
        <w:t>🗣️</w:t>
      </w:r>
      <w:r w:rsidRPr="0061589C">
        <w:rPr>
          <w:rFonts w:asciiTheme="minorHAnsi" w:eastAsiaTheme="minorHAnsi" w:hAnsiTheme="minorHAnsi"/>
          <w:b/>
          <w:bCs/>
          <w:sz w:val="24"/>
          <w:szCs w:val="24"/>
        </w:rPr>
        <w:t xml:space="preserve"> </w:t>
      </w:r>
      <w:proofErr w:type="spellStart"/>
      <w:r w:rsidRPr="0061589C">
        <w:rPr>
          <w:rFonts w:asciiTheme="minorHAnsi" w:eastAsiaTheme="minorHAnsi" w:hAnsiTheme="minorHAnsi"/>
          <w:b/>
          <w:bCs/>
          <w:sz w:val="24"/>
          <w:szCs w:val="24"/>
        </w:rPr>
        <w:t>Comunicación</w:t>
      </w:r>
      <w:proofErr w:type="spellEnd"/>
      <w:r w:rsidRPr="0061589C">
        <w:rPr>
          <w:rFonts w:asciiTheme="minorHAnsi" w:eastAsiaTheme="minorHAnsi" w:hAnsiTheme="minorHAnsi"/>
          <w:b/>
          <w:bCs/>
          <w:sz w:val="24"/>
          <w:szCs w:val="24"/>
        </w:rPr>
        <w:t xml:space="preserve"> </w:t>
      </w:r>
      <w:proofErr w:type="spellStart"/>
      <w:r w:rsidRPr="0061589C">
        <w:rPr>
          <w:rFonts w:asciiTheme="minorHAnsi" w:eastAsiaTheme="minorHAnsi" w:hAnsiTheme="minorHAnsi"/>
          <w:b/>
          <w:bCs/>
          <w:sz w:val="24"/>
          <w:szCs w:val="24"/>
        </w:rPr>
        <w:t>deficiente</w:t>
      </w:r>
      <w:proofErr w:type="spellEnd"/>
    </w:p>
    <w:p w14:paraId="6EB5FDDD" w14:textId="77777777" w:rsidR="001D1ECD" w:rsidRPr="0061589C" w:rsidRDefault="001D1ECD" w:rsidP="001D1ECD">
      <w:pPr>
        <w:numPr>
          <w:ilvl w:val="0"/>
          <w:numId w:val="11"/>
        </w:numPr>
        <w:spacing w:after="160" w:line="278" w:lineRule="auto"/>
      </w:pPr>
      <w:proofErr w:type="spellStart"/>
      <w:r w:rsidRPr="0061589C">
        <w:rPr>
          <w:b/>
          <w:bCs/>
        </w:rPr>
        <w:t>Mensajes</w:t>
      </w:r>
      <w:proofErr w:type="spellEnd"/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ambiguos</w:t>
      </w:r>
      <w:proofErr w:type="spellEnd"/>
      <w:r w:rsidRPr="0061589C">
        <w:t xml:space="preserve"> — </w:t>
      </w:r>
      <w:proofErr w:type="spellStart"/>
      <w:r w:rsidRPr="0061589C">
        <w:t>instrucciones</w:t>
      </w:r>
      <w:proofErr w:type="spellEnd"/>
      <w:r w:rsidRPr="0061589C">
        <w:t xml:space="preserve"> </w:t>
      </w:r>
      <w:proofErr w:type="spellStart"/>
      <w:r w:rsidRPr="0061589C">
        <w:t>vagas</w:t>
      </w:r>
      <w:proofErr w:type="spellEnd"/>
      <w:r w:rsidRPr="0061589C">
        <w:t xml:space="preserve">, </w:t>
      </w:r>
      <w:proofErr w:type="spellStart"/>
      <w:r w:rsidRPr="0061589C">
        <w:t>incompletas</w:t>
      </w:r>
      <w:proofErr w:type="spellEnd"/>
      <w:r w:rsidRPr="0061589C">
        <w:t xml:space="preserve"> o </w:t>
      </w:r>
      <w:proofErr w:type="spellStart"/>
      <w:r w:rsidRPr="0061589C">
        <w:t>contradictorias</w:t>
      </w:r>
      <w:proofErr w:type="spellEnd"/>
      <w:r w:rsidRPr="0061589C">
        <w:t xml:space="preserve"> </w:t>
      </w:r>
      <w:proofErr w:type="spellStart"/>
      <w:r w:rsidRPr="0061589C">
        <w:t>que</w:t>
      </w:r>
      <w:proofErr w:type="spellEnd"/>
      <w:r w:rsidRPr="0061589C">
        <w:t xml:space="preserve"> </w:t>
      </w:r>
      <w:proofErr w:type="spellStart"/>
      <w:r w:rsidRPr="0061589C">
        <w:t>obligan</w:t>
      </w:r>
      <w:proofErr w:type="spellEnd"/>
      <w:r w:rsidRPr="0061589C">
        <w:t xml:space="preserve"> al </w:t>
      </w:r>
      <w:proofErr w:type="spellStart"/>
      <w:r w:rsidRPr="0061589C">
        <w:t>equipo</w:t>
      </w:r>
      <w:proofErr w:type="spellEnd"/>
      <w:r w:rsidRPr="0061589C">
        <w:t xml:space="preserve"> a “</w:t>
      </w:r>
      <w:proofErr w:type="spellStart"/>
      <w:r w:rsidRPr="0061589C">
        <w:t>adivinar</w:t>
      </w:r>
      <w:proofErr w:type="spellEnd"/>
      <w:r w:rsidRPr="0061589C">
        <w:t xml:space="preserve">” lo </w:t>
      </w:r>
      <w:proofErr w:type="spellStart"/>
      <w:r w:rsidRPr="0061589C">
        <w:t>que</w:t>
      </w:r>
      <w:proofErr w:type="spellEnd"/>
      <w:r w:rsidRPr="0061589C">
        <w:t xml:space="preserve"> se </w:t>
      </w:r>
      <w:proofErr w:type="spellStart"/>
      <w:r w:rsidRPr="0061589C">
        <w:t>espera</w:t>
      </w:r>
      <w:proofErr w:type="spellEnd"/>
      <w:r w:rsidRPr="0061589C">
        <w:t>.</w:t>
      </w:r>
    </w:p>
    <w:p w14:paraId="56D905FD" w14:textId="77777777" w:rsidR="001D1ECD" w:rsidRPr="0061589C" w:rsidRDefault="001D1ECD" w:rsidP="001D1ECD">
      <w:pPr>
        <w:numPr>
          <w:ilvl w:val="0"/>
          <w:numId w:val="11"/>
        </w:numPr>
        <w:spacing w:after="160" w:line="278" w:lineRule="auto"/>
      </w:pPr>
      <w:r w:rsidRPr="0061589C">
        <w:rPr>
          <w:b/>
          <w:bCs/>
        </w:rPr>
        <w:t xml:space="preserve">Falta de </w:t>
      </w:r>
      <w:proofErr w:type="spellStart"/>
      <w:r w:rsidRPr="0061589C">
        <w:rPr>
          <w:b/>
          <w:bCs/>
        </w:rPr>
        <w:t>escucha</w:t>
      </w:r>
      <w:proofErr w:type="spellEnd"/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activa</w:t>
      </w:r>
      <w:proofErr w:type="spellEnd"/>
      <w:r w:rsidRPr="0061589C">
        <w:t xml:space="preserve"> — </w:t>
      </w:r>
      <w:proofErr w:type="spellStart"/>
      <w:r w:rsidRPr="0061589C">
        <w:t>interrumpe</w:t>
      </w:r>
      <w:proofErr w:type="spellEnd"/>
      <w:r w:rsidRPr="0061589C">
        <w:t xml:space="preserve">, no </w:t>
      </w:r>
      <w:proofErr w:type="spellStart"/>
      <w:r w:rsidRPr="0061589C">
        <w:t>recoge</w:t>
      </w:r>
      <w:proofErr w:type="spellEnd"/>
      <w:r w:rsidRPr="0061589C">
        <w:t xml:space="preserve"> </w:t>
      </w:r>
      <w:proofErr w:type="spellStart"/>
      <w:r w:rsidRPr="0061589C">
        <w:t>señales</w:t>
      </w:r>
      <w:proofErr w:type="spellEnd"/>
      <w:r w:rsidRPr="0061589C">
        <w:t xml:space="preserve"> del </w:t>
      </w:r>
      <w:proofErr w:type="spellStart"/>
      <w:r w:rsidRPr="0061589C">
        <w:t>equipo</w:t>
      </w:r>
      <w:proofErr w:type="spellEnd"/>
      <w:r w:rsidRPr="0061589C">
        <w:t xml:space="preserve">, no </w:t>
      </w:r>
      <w:proofErr w:type="spellStart"/>
      <w:r w:rsidRPr="0061589C">
        <w:t>valida</w:t>
      </w:r>
      <w:proofErr w:type="spellEnd"/>
      <w:r w:rsidRPr="0061589C">
        <w:t xml:space="preserve"> </w:t>
      </w:r>
      <w:proofErr w:type="spellStart"/>
      <w:r w:rsidRPr="0061589C">
        <w:t>comprensión</w:t>
      </w:r>
      <w:proofErr w:type="spellEnd"/>
      <w:r w:rsidRPr="0061589C">
        <w:t>.</w:t>
      </w:r>
    </w:p>
    <w:p w14:paraId="5EC79ABE" w14:textId="77777777" w:rsidR="001D1ECD" w:rsidRPr="0061589C" w:rsidRDefault="001D1ECD" w:rsidP="001D1ECD">
      <w:pPr>
        <w:numPr>
          <w:ilvl w:val="0"/>
          <w:numId w:val="11"/>
        </w:numPr>
        <w:spacing w:after="160" w:line="278" w:lineRule="auto"/>
      </w:pPr>
      <w:r w:rsidRPr="0061589C">
        <w:rPr>
          <w:b/>
          <w:bCs/>
        </w:rPr>
        <w:t xml:space="preserve">No </w:t>
      </w:r>
      <w:proofErr w:type="spellStart"/>
      <w:r w:rsidRPr="0061589C">
        <w:rPr>
          <w:b/>
          <w:bCs/>
        </w:rPr>
        <w:t>comunicar</w:t>
      </w:r>
      <w:proofErr w:type="spellEnd"/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prioridades</w:t>
      </w:r>
      <w:proofErr w:type="spellEnd"/>
      <w:r w:rsidRPr="0061589C">
        <w:t xml:space="preserve"> — </w:t>
      </w:r>
      <w:proofErr w:type="spellStart"/>
      <w:r w:rsidRPr="0061589C">
        <w:t>todo</w:t>
      </w:r>
      <w:proofErr w:type="spellEnd"/>
      <w:r w:rsidRPr="0061589C">
        <w:t xml:space="preserve"> </w:t>
      </w:r>
      <w:proofErr w:type="spellStart"/>
      <w:r w:rsidRPr="0061589C">
        <w:t>parece</w:t>
      </w:r>
      <w:proofErr w:type="spellEnd"/>
      <w:r w:rsidRPr="0061589C">
        <w:t xml:space="preserve"> </w:t>
      </w:r>
      <w:proofErr w:type="spellStart"/>
      <w:r w:rsidRPr="0061589C">
        <w:t>igual</w:t>
      </w:r>
      <w:proofErr w:type="spellEnd"/>
      <w:r w:rsidRPr="0061589C">
        <w:t xml:space="preserve"> de </w:t>
      </w:r>
      <w:proofErr w:type="spellStart"/>
      <w:r w:rsidRPr="0061589C">
        <w:t>urgente</w:t>
      </w:r>
      <w:proofErr w:type="spellEnd"/>
      <w:r w:rsidRPr="0061589C">
        <w:t xml:space="preserve">, lo </w:t>
      </w:r>
      <w:proofErr w:type="spellStart"/>
      <w:r w:rsidRPr="0061589C">
        <w:t>que</w:t>
      </w:r>
      <w:proofErr w:type="spellEnd"/>
      <w:r w:rsidRPr="0061589C">
        <w:t xml:space="preserve"> genera </w:t>
      </w:r>
      <w:proofErr w:type="spellStart"/>
      <w:r w:rsidRPr="0061589C">
        <w:t>caos</w:t>
      </w:r>
      <w:proofErr w:type="spellEnd"/>
      <w:r w:rsidRPr="0061589C">
        <w:t xml:space="preserve"> </w:t>
      </w:r>
      <w:proofErr w:type="spellStart"/>
      <w:r w:rsidRPr="0061589C">
        <w:t>operativo</w:t>
      </w:r>
      <w:proofErr w:type="spellEnd"/>
      <w:r w:rsidRPr="0061589C">
        <w:t>.</w:t>
      </w:r>
    </w:p>
    <w:p w14:paraId="4A9B2EE0" w14:textId="77777777" w:rsidR="001D1ECD" w:rsidRPr="0061589C" w:rsidRDefault="001D1ECD" w:rsidP="001D1ECD">
      <w:pPr>
        <w:numPr>
          <w:ilvl w:val="0"/>
          <w:numId w:val="11"/>
        </w:numPr>
        <w:spacing w:after="160" w:line="278" w:lineRule="auto"/>
      </w:pPr>
      <w:proofErr w:type="spellStart"/>
      <w:r w:rsidRPr="0061589C">
        <w:rPr>
          <w:b/>
          <w:bCs/>
        </w:rPr>
        <w:t>Evitar</w:t>
      </w:r>
      <w:proofErr w:type="spellEnd"/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conversaciones</w:t>
      </w:r>
      <w:proofErr w:type="spellEnd"/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difíciles</w:t>
      </w:r>
      <w:proofErr w:type="spellEnd"/>
      <w:r w:rsidRPr="0061589C">
        <w:t xml:space="preserve"> — </w:t>
      </w:r>
      <w:proofErr w:type="spellStart"/>
      <w:r w:rsidRPr="0061589C">
        <w:t>problemas</w:t>
      </w:r>
      <w:proofErr w:type="spellEnd"/>
      <w:r w:rsidRPr="0061589C">
        <w:t xml:space="preserve"> se </w:t>
      </w:r>
      <w:proofErr w:type="spellStart"/>
      <w:r w:rsidRPr="0061589C">
        <w:t>acumulan</w:t>
      </w:r>
      <w:proofErr w:type="spellEnd"/>
      <w:r w:rsidRPr="0061589C">
        <w:t xml:space="preserve"> hasta </w:t>
      </w:r>
      <w:proofErr w:type="spellStart"/>
      <w:r w:rsidRPr="0061589C">
        <w:t>explotar</w:t>
      </w:r>
      <w:proofErr w:type="spellEnd"/>
      <w:r w:rsidRPr="0061589C">
        <w:t>.</w:t>
      </w:r>
    </w:p>
    <w:p w14:paraId="3E623392" w14:textId="77777777" w:rsidR="001D1ECD" w:rsidRPr="0061589C" w:rsidRDefault="001D1ECD" w:rsidP="001D1ECD">
      <w:pPr>
        <w:spacing w:after="160" w:line="278" w:lineRule="auto"/>
        <w:rPr>
          <w:b/>
          <w:bCs/>
        </w:rPr>
      </w:pPr>
      <w:r w:rsidRPr="0061589C">
        <w:rPr>
          <w:rFonts w:ascii="Segoe UI Emoji" w:hAnsi="Segoe UI Emoji" w:cs="Segoe UI Emoji"/>
          <w:b/>
          <w:bCs/>
        </w:rPr>
        <w:t>🎯</w:t>
      </w:r>
      <w:r w:rsidRPr="0061589C">
        <w:rPr>
          <w:b/>
          <w:bCs/>
        </w:rPr>
        <w:t xml:space="preserve"> Falta de </w:t>
      </w:r>
      <w:proofErr w:type="spellStart"/>
      <w:r w:rsidRPr="0061589C">
        <w:rPr>
          <w:b/>
          <w:bCs/>
        </w:rPr>
        <w:t>alineamiento</w:t>
      </w:r>
      <w:proofErr w:type="spellEnd"/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estratégico</w:t>
      </w:r>
      <w:proofErr w:type="spellEnd"/>
    </w:p>
    <w:p w14:paraId="58614CF7" w14:textId="77777777" w:rsidR="001D1ECD" w:rsidRPr="0061589C" w:rsidRDefault="001D1ECD" w:rsidP="001D1ECD">
      <w:pPr>
        <w:numPr>
          <w:ilvl w:val="0"/>
          <w:numId w:val="12"/>
        </w:numPr>
        <w:spacing w:after="160" w:line="278" w:lineRule="auto"/>
      </w:pPr>
      <w:r w:rsidRPr="0061589C">
        <w:rPr>
          <w:b/>
          <w:bCs/>
        </w:rPr>
        <w:t xml:space="preserve">No </w:t>
      </w:r>
      <w:proofErr w:type="spellStart"/>
      <w:r w:rsidRPr="0061589C">
        <w:rPr>
          <w:b/>
          <w:bCs/>
        </w:rPr>
        <w:t>traducir</w:t>
      </w:r>
      <w:proofErr w:type="spellEnd"/>
      <w:r w:rsidRPr="0061589C">
        <w:rPr>
          <w:b/>
          <w:bCs/>
        </w:rPr>
        <w:t xml:space="preserve"> la </w:t>
      </w:r>
      <w:proofErr w:type="spellStart"/>
      <w:r w:rsidRPr="0061589C">
        <w:rPr>
          <w:b/>
          <w:bCs/>
        </w:rPr>
        <w:t>estrategia</w:t>
      </w:r>
      <w:proofErr w:type="spellEnd"/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en</w:t>
      </w:r>
      <w:proofErr w:type="spellEnd"/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acciones</w:t>
      </w:r>
      <w:proofErr w:type="spellEnd"/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concretas</w:t>
      </w:r>
      <w:proofErr w:type="spellEnd"/>
      <w:r w:rsidRPr="0061589C">
        <w:t xml:space="preserve"> — </w:t>
      </w:r>
      <w:proofErr w:type="spellStart"/>
      <w:r w:rsidRPr="0061589C">
        <w:t>el</w:t>
      </w:r>
      <w:proofErr w:type="spellEnd"/>
      <w:r w:rsidRPr="0061589C">
        <w:t xml:space="preserve"> </w:t>
      </w:r>
      <w:proofErr w:type="spellStart"/>
      <w:r w:rsidRPr="0061589C">
        <w:t>equipo</w:t>
      </w:r>
      <w:proofErr w:type="spellEnd"/>
      <w:r w:rsidRPr="0061589C">
        <w:t xml:space="preserve"> no </w:t>
      </w:r>
      <w:proofErr w:type="spellStart"/>
      <w:r w:rsidRPr="0061589C">
        <w:t>entiende</w:t>
      </w:r>
      <w:proofErr w:type="spellEnd"/>
      <w:r w:rsidRPr="0061589C">
        <w:t xml:space="preserve"> </w:t>
      </w:r>
      <w:proofErr w:type="spellStart"/>
      <w:r w:rsidRPr="0061589C">
        <w:t>cómo</w:t>
      </w:r>
      <w:proofErr w:type="spellEnd"/>
      <w:r w:rsidRPr="0061589C">
        <w:t xml:space="preserve"> </w:t>
      </w:r>
      <w:proofErr w:type="spellStart"/>
      <w:r w:rsidRPr="0061589C">
        <w:t>su</w:t>
      </w:r>
      <w:proofErr w:type="spellEnd"/>
      <w:r w:rsidRPr="0061589C">
        <w:t xml:space="preserve"> </w:t>
      </w:r>
      <w:proofErr w:type="spellStart"/>
      <w:r w:rsidRPr="0061589C">
        <w:t>trabajo</w:t>
      </w:r>
      <w:proofErr w:type="spellEnd"/>
      <w:r w:rsidRPr="0061589C">
        <w:t xml:space="preserve"> </w:t>
      </w:r>
      <w:proofErr w:type="spellStart"/>
      <w:r w:rsidRPr="0061589C">
        <w:t>conecta</w:t>
      </w:r>
      <w:proofErr w:type="spellEnd"/>
      <w:r w:rsidRPr="0061589C">
        <w:t xml:space="preserve"> con </w:t>
      </w:r>
      <w:proofErr w:type="spellStart"/>
      <w:r w:rsidRPr="0061589C">
        <w:t>los</w:t>
      </w:r>
      <w:proofErr w:type="spellEnd"/>
      <w:r w:rsidRPr="0061589C">
        <w:t xml:space="preserve"> </w:t>
      </w:r>
      <w:proofErr w:type="spellStart"/>
      <w:r w:rsidRPr="0061589C">
        <w:t>objetivos</w:t>
      </w:r>
      <w:proofErr w:type="spellEnd"/>
      <w:r w:rsidRPr="0061589C">
        <w:t>.</w:t>
      </w:r>
    </w:p>
    <w:p w14:paraId="27D29346" w14:textId="77777777" w:rsidR="001D1ECD" w:rsidRPr="0061589C" w:rsidRDefault="001D1ECD" w:rsidP="001D1ECD">
      <w:pPr>
        <w:numPr>
          <w:ilvl w:val="0"/>
          <w:numId w:val="12"/>
        </w:numPr>
        <w:spacing w:after="160" w:line="278" w:lineRule="auto"/>
      </w:pPr>
      <w:proofErr w:type="spellStart"/>
      <w:r w:rsidRPr="0061589C">
        <w:rPr>
          <w:b/>
          <w:bCs/>
        </w:rPr>
        <w:t>Objetivos</w:t>
      </w:r>
      <w:proofErr w:type="spellEnd"/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cambiantes</w:t>
      </w:r>
      <w:proofErr w:type="spellEnd"/>
      <w:r w:rsidRPr="0061589C">
        <w:t xml:space="preserve"> — </w:t>
      </w:r>
      <w:proofErr w:type="spellStart"/>
      <w:r w:rsidRPr="0061589C">
        <w:t>metas</w:t>
      </w:r>
      <w:proofErr w:type="spellEnd"/>
      <w:r w:rsidRPr="0061589C">
        <w:t xml:space="preserve"> </w:t>
      </w:r>
      <w:proofErr w:type="spellStart"/>
      <w:r w:rsidRPr="0061589C">
        <w:t>que</w:t>
      </w:r>
      <w:proofErr w:type="spellEnd"/>
      <w:r w:rsidRPr="0061589C">
        <w:t xml:space="preserve"> se </w:t>
      </w:r>
      <w:proofErr w:type="spellStart"/>
      <w:r w:rsidRPr="0061589C">
        <w:t>mueven</w:t>
      </w:r>
      <w:proofErr w:type="spellEnd"/>
      <w:r w:rsidRPr="0061589C">
        <w:t xml:space="preserve"> </w:t>
      </w:r>
      <w:proofErr w:type="spellStart"/>
      <w:r w:rsidRPr="0061589C">
        <w:t>semana</w:t>
      </w:r>
      <w:proofErr w:type="spellEnd"/>
      <w:r w:rsidRPr="0061589C">
        <w:t xml:space="preserve"> a </w:t>
      </w:r>
      <w:proofErr w:type="spellStart"/>
      <w:r w:rsidRPr="0061589C">
        <w:t>semana</w:t>
      </w:r>
      <w:proofErr w:type="spellEnd"/>
      <w:r w:rsidRPr="0061589C">
        <w:t xml:space="preserve"> sin </w:t>
      </w:r>
      <w:proofErr w:type="spellStart"/>
      <w:r w:rsidRPr="0061589C">
        <w:t>justificación</w:t>
      </w:r>
      <w:proofErr w:type="spellEnd"/>
      <w:r w:rsidRPr="0061589C">
        <w:t>.</w:t>
      </w:r>
    </w:p>
    <w:p w14:paraId="54689B5A" w14:textId="3B1985AE" w:rsidR="001D1ECD" w:rsidRPr="0061589C" w:rsidRDefault="001D1ECD" w:rsidP="001D1ECD">
      <w:pPr>
        <w:numPr>
          <w:ilvl w:val="0"/>
          <w:numId w:val="12"/>
        </w:numPr>
        <w:spacing w:after="160" w:line="278" w:lineRule="auto"/>
      </w:pPr>
      <w:proofErr w:type="spellStart"/>
      <w:r w:rsidRPr="0061589C">
        <w:rPr>
          <w:b/>
          <w:bCs/>
        </w:rPr>
        <w:lastRenderedPageBreak/>
        <w:t>Desconexión</w:t>
      </w:r>
      <w:proofErr w:type="spellEnd"/>
      <w:r w:rsidRPr="0061589C">
        <w:rPr>
          <w:b/>
          <w:bCs/>
        </w:rPr>
        <w:t xml:space="preserve"> entre </w:t>
      </w:r>
      <w:proofErr w:type="spellStart"/>
      <w:r w:rsidRPr="0061589C">
        <w:rPr>
          <w:b/>
          <w:bCs/>
        </w:rPr>
        <w:t>áreas</w:t>
      </w:r>
      <w:proofErr w:type="spellEnd"/>
      <w:r w:rsidRPr="0061589C">
        <w:t xml:space="preserve"> — </w:t>
      </w:r>
      <w:proofErr w:type="spellStart"/>
      <w:r w:rsidRPr="0061589C">
        <w:t>cada</w:t>
      </w:r>
      <w:proofErr w:type="spellEnd"/>
      <w:r w:rsidRPr="0061589C">
        <w:t xml:space="preserve"> </w:t>
      </w:r>
      <w:proofErr w:type="spellStart"/>
      <w:r w:rsidRPr="0061589C">
        <w:t>equipo</w:t>
      </w:r>
      <w:proofErr w:type="spellEnd"/>
      <w:r w:rsidRPr="0061589C">
        <w:t xml:space="preserve"> </w:t>
      </w:r>
      <w:proofErr w:type="spellStart"/>
      <w:r w:rsidRPr="0061589C">
        <w:t>trabaja</w:t>
      </w:r>
      <w:proofErr w:type="spellEnd"/>
      <w:r w:rsidRPr="0061589C">
        <w:t xml:space="preserve"> </w:t>
      </w:r>
      <w:proofErr w:type="spellStart"/>
      <w:r w:rsidRPr="0061589C">
        <w:t>en</w:t>
      </w:r>
      <w:proofErr w:type="spellEnd"/>
      <w:r w:rsidRPr="0061589C">
        <w:t xml:space="preserve"> silos, </w:t>
      </w:r>
      <w:proofErr w:type="spellStart"/>
      <w:r w:rsidRPr="0061589C">
        <w:t>generando</w:t>
      </w:r>
      <w:proofErr w:type="spellEnd"/>
      <w:r w:rsidRPr="0061589C">
        <w:t xml:space="preserve"> </w:t>
      </w:r>
      <w:proofErr w:type="spellStart"/>
      <w:r w:rsidRPr="0061589C">
        <w:t>fricción</w:t>
      </w:r>
      <w:proofErr w:type="spellEnd"/>
      <w:r w:rsidRPr="0061589C">
        <w:t xml:space="preserve"> y </w:t>
      </w:r>
      <w:proofErr w:type="spellStart"/>
      <w:r w:rsidRPr="0061589C">
        <w:t>duplicidad</w:t>
      </w:r>
      <w:proofErr w:type="spellEnd"/>
      <w:r w:rsidRPr="0061589C">
        <w:t>.</w:t>
      </w:r>
    </w:p>
    <w:p w14:paraId="4C1CAB01" w14:textId="77777777" w:rsidR="001D1ECD" w:rsidRPr="0061589C" w:rsidRDefault="001D1ECD" w:rsidP="001D1ECD">
      <w:pPr>
        <w:numPr>
          <w:ilvl w:val="0"/>
          <w:numId w:val="12"/>
        </w:numPr>
        <w:spacing w:after="160" w:line="278" w:lineRule="auto"/>
      </w:pPr>
      <w:r w:rsidRPr="0061589C">
        <w:rPr>
          <w:b/>
          <w:bCs/>
        </w:rPr>
        <w:t xml:space="preserve">No </w:t>
      </w:r>
      <w:proofErr w:type="spellStart"/>
      <w:r w:rsidRPr="0061589C">
        <w:rPr>
          <w:b/>
          <w:bCs/>
        </w:rPr>
        <w:t>definir</w:t>
      </w:r>
      <w:proofErr w:type="spellEnd"/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criterios</w:t>
      </w:r>
      <w:proofErr w:type="spellEnd"/>
      <w:r w:rsidRPr="0061589C">
        <w:rPr>
          <w:b/>
          <w:bCs/>
        </w:rPr>
        <w:t xml:space="preserve"> de </w:t>
      </w:r>
      <w:proofErr w:type="spellStart"/>
      <w:r w:rsidRPr="0061589C">
        <w:rPr>
          <w:b/>
          <w:bCs/>
        </w:rPr>
        <w:t>éxito</w:t>
      </w:r>
      <w:proofErr w:type="spellEnd"/>
      <w:r w:rsidRPr="0061589C">
        <w:t xml:space="preserve"> — se </w:t>
      </w:r>
      <w:proofErr w:type="spellStart"/>
      <w:r w:rsidRPr="0061589C">
        <w:t>trabaja</w:t>
      </w:r>
      <w:proofErr w:type="spellEnd"/>
      <w:r w:rsidRPr="0061589C">
        <w:t xml:space="preserve"> </w:t>
      </w:r>
      <w:proofErr w:type="spellStart"/>
      <w:r w:rsidRPr="0061589C">
        <w:t>mucho</w:t>
      </w:r>
      <w:proofErr w:type="spellEnd"/>
      <w:r w:rsidRPr="0061589C">
        <w:t xml:space="preserve">, </w:t>
      </w:r>
      <w:proofErr w:type="spellStart"/>
      <w:r w:rsidRPr="0061589C">
        <w:t>pero</w:t>
      </w:r>
      <w:proofErr w:type="spellEnd"/>
      <w:r w:rsidRPr="0061589C">
        <w:t xml:space="preserve"> no se sabe </w:t>
      </w:r>
      <w:proofErr w:type="spellStart"/>
      <w:r w:rsidRPr="0061589C">
        <w:t>si</w:t>
      </w:r>
      <w:proofErr w:type="spellEnd"/>
      <w:r w:rsidRPr="0061589C">
        <w:t xml:space="preserve"> se </w:t>
      </w:r>
      <w:proofErr w:type="spellStart"/>
      <w:r w:rsidRPr="0061589C">
        <w:t>avanza</w:t>
      </w:r>
      <w:proofErr w:type="spellEnd"/>
      <w:r w:rsidRPr="0061589C">
        <w:t>.</w:t>
      </w:r>
    </w:p>
    <w:p w14:paraId="02D92101" w14:textId="77777777" w:rsidR="001D1ECD" w:rsidRPr="0061589C" w:rsidRDefault="001D1ECD" w:rsidP="001D1ECD">
      <w:pPr>
        <w:numPr>
          <w:ilvl w:val="0"/>
          <w:numId w:val="12"/>
        </w:numPr>
        <w:spacing w:after="160" w:line="278" w:lineRule="auto"/>
      </w:pPr>
      <w:proofErr w:type="spellStart"/>
      <w:r w:rsidRPr="0061589C">
        <w:rPr>
          <w:b/>
          <w:bCs/>
        </w:rPr>
        <w:t>Ausencia</w:t>
      </w:r>
      <w:proofErr w:type="spellEnd"/>
      <w:r w:rsidRPr="0061589C">
        <w:rPr>
          <w:b/>
          <w:bCs/>
        </w:rPr>
        <w:t xml:space="preserve"> de un “</w:t>
      </w:r>
      <w:proofErr w:type="spellStart"/>
      <w:r w:rsidRPr="0061589C">
        <w:rPr>
          <w:b/>
          <w:bCs/>
        </w:rPr>
        <w:t>norte</w:t>
      </w:r>
      <w:proofErr w:type="spellEnd"/>
      <w:r w:rsidRPr="0061589C">
        <w:rPr>
          <w:b/>
          <w:bCs/>
        </w:rPr>
        <w:t>” claro</w:t>
      </w:r>
      <w:r w:rsidRPr="0061589C">
        <w:t xml:space="preserve"> — </w:t>
      </w:r>
      <w:proofErr w:type="spellStart"/>
      <w:r w:rsidRPr="0061589C">
        <w:t>el</w:t>
      </w:r>
      <w:proofErr w:type="spellEnd"/>
      <w:r w:rsidRPr="0061589C">
        <w:t xml:space="preserve"> </w:t>
      </w:r>
      <w:proofErr w:type="spellStart"/>
      <w:r w:rsidRPr="0061589C">
        <w:t>ejecutivo</w:t>
      </w:r>
      <w:proofErr w:type="spellEnd"/>
      <w:r w:rsidRPr="0061589C">
        <w:t xml:space="preserve"> </w:t>
      </w:r>
      <w:proofErr w:type="spellStart"/>
      <w:r w:rsidRPr="0061589C">
        <w:t>responde</w:t>
      </w:r>
      <w:proofErr w:type="spellEnd"/>
      <w:r w:rsidRPr="0061589C">
        <w:t xml:space="preserve"> a </w:t>
      </w:r>
      <w:proofErr w:type="spellStart"/>
      <w:r w:rsidRPr="0061589C">
        <w:t>urgencias</w:t>
      </w:r>
      <w:proofErr w:type="spellEnd"/>
      <w:r w:rsidRPr="0061589C">
        <w:t xml:space="preserve">, </w:t>
      </w:r>
      <w:proofErr w:type="gramStart"/>
      <w:r w:rsidRPr="0061589C">
        <w:t>no</w:t>
      </w:r>
      <w:proofErr w:type="gramEnd"/>
      <w:r w:rsidRPr="0061589C">
        <w:t xml:space="preserve"> a </w:t>
      </w:r>
      <w:proofErr w:type="spellStart"/>
      <w:r w:rsidRPr="0061589C">
        <w:t>prioridades</w:t>
      </w:r>
      <w:proofErr w:type="spellEnd"/>
      <w:r w:rsidRPr="0061589C">
        <w:t>.</w:t>
      </w:r>
    </w:p>
    <w:p w14:paraId="5ED3DC75" w14:textId="77777777" w:rsidR="001D1ECD" w:rsidRPr="0061589C" w:rsidRDefault="001D1ECD" w:rsidP="001D1ECD">
      <w:pPr>
        <w:spacing w:after="160" w:line="278" w:lineRule="auto"/>
        <w:rPr>
          <w:b/>
          <w:bCs/>
        </w:rPr>
      </w:pPr>
      <w:r w:rsidRPr="0061589C">
        <w:rPr>
          <w:rFonts w:ascii="Segoe UI Emoji" w:hAnsi="Segoe UI Emoji" w:cs="Segoe UI Emoji"/>
          <w:b/>
          <w:bCs/>
        </w:rPr>
        <w:t>🧩</w:t>
      </w:r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Reuniones</w:t>
      </w:r>
      <w:proofErr w:type="spellEnd"/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inconducentes</w:t>
      </w:r>
      <w:proofErr w:type="spellEnd"/>
    </w:p>
    <w:p w14:paraId="00BD5E16" w14:textId="77777777" w:rsidR="001D1ECD" w:rsidRPr="0061589C" w:rsidRDefault="001D1ECD" w:rsidP="001D1ECD">
      <w:pPr>
        <w:numPr>
          <w:ilvl w:val="0"/>
          <w:numId w:val="13"/>
        </w:numPr>
        <w:spacing w:after="160" w:line="278" w:lineRule="auto"/>
      </w:pPr>
      <w:proofErr w:type="spellStart"/>
      <w:r w:rsidRPr="0061589C">
        <w:rPr>
          <w:b/>
          <w:bCs/>
        </w:rPr>
        <w:t>Reuniones</w:t>
      </w:r>
      <w:proofErr w:type="spellEnd"/>
      <w:r w:rsidRPr="0061589C">
        <w:rPr>
          <w:b/>
          <w:bCs/>
        </w:rPr>
        <w:t xml:space="preserve"> sin </w:t>
      </w:r>
      <w:proofErr w:type="spellStart"/>
      <w:r w:rsidRPr="0061589C">
        <w:rPr>
          <w:b/>
          <w:bCs/>
        </w:rPr>
        <w:t>propósito</w:t>
      </w:r>
      <w:proofErr w:type="spellEnd"/>
      <w:r w:rsidRPr="0061589C">
        <w:t xml:space="preserve"> — se </w:t>
      </w:r>
      <w:proofErr w:type="spellStart"/>
      <w:r w:rsidRPr="0061589C">
        <w:t>convoca</w:t>
      </w:r>
      <w:proofErr w:type="spellEnd"/>
      <w:r w:rsidRPr="0061589C">
        <w:t xml:space="preserve"> “para </w:t>
      </w:r>
      <w:proofErr w:type="spellStart"/>
      <w:r w:rsidRPr="0061589C">
        <w:t>ver</w:t>
      </w:r>
      <w:proofErr w:type="spellEnd"/>
      <w:r w:rsidRPr="0061589C">
        <w:t xml:space="preserve"> </w:t>
      </w:r>
      <w:proofErr w:type="spellStart"/>
      <w:r w:rsidRPr="0061589C">
        <w:t>cómo</w:t>
      </w:r>
      <w:proofErr w:type="spellEnd"/>
      <w:r w:rsidRPr="0061589C">
        <w:t xml:space="preserve"> </w:t>
      </w:r>
      <w:proofErr w:type="spellStart"/>
      <w:r w:rsidRPr="0061589C">
        <w:t>vamos</w:t>
      </w:r>
      <w:proofErr w:type="spellEnd"/>
      <w:r w:rsidRPr="0061589C">
        <w:t xml:space="preserve">”, sin agenda </w:t>
      </w:r>
      <w:proofErr w:type="spellStart"/>
      <w:r w:rsidRPr="0061589C">
        <w:t>ni</w:t>
      </w:r>
      <w:proofErr w:type="spellEnd"/>
      <w:r w:rsidRPr="0061589C">
        <w:t xml:space="preserve"> </w:t>
      </w:r>
      <w:proofErr w:type="spellStart"/>
      <w:r w:rsidRPr="0061589C">
        <w:t>resultados</w:t>
      </w:r>
      <w:proofErr w:type="spellEnd"/>
      <w:r w:rsidRPr="0061589C">
        <w:t xml:space="preserve"> </w:t>
      </w:r>
      <w:proofErr w:type="spellStart"/>
      <w:r w:rsidRPr="0061589C">
        <w:t>esperados</w:t>
      </w:r>
      <w:proofErr w:type="spellEnd"/>
      <w:r w:rsidRPr="0061589C">
        <w:t>.</w:t>
      </w:r>
    </w:p>
    <w:p w14:paraId="7BCF137B" w14:textId="77777777" w:rsidR="001D1ECD" w:rsidRPr="0061589C" w:rsidRDefault="001D1ECD" w:rsidP="001D1ECD">
      <w:pPr>
        <w:numPr>
          <w:ilvl w:val="0"/>
          <w:numId w:val="13"/>
        </w:numPr>
        <w:spacing w:after="160" w:line="278" w:lineRule="auto"/>
      </w:pPr>
      <w:r w:rsidRPr="0061589C">
        <w:rPr>
          <w:b/>
          <w:bCs/>
        </w:rPr>
        <w:t xml:space="preserve">No se toman </w:t>
      </w:r>
      <w:proofErr w:type="spellStart"/>
      <w:r w:rsidRPr="0061589C">
        <w:rPr>
          <w:b/>
          <w:bCs/>
        </w:rPr>
        <w:t>decisiones</w:t>
      </w:r>
      <w:proofErr w:type="spellEnd"/>
      <w:r w:rsidRPr="0061589C">
        <w:t xml:space="preserve"> — se conversa </w:t>
      </w:r>
      <w:proofErr w:type="spellStart"/>
      <w:r w:rsidRPr="0061589C">
        <w:t>mucho</w:t>
      </w:r>
      <w:proofErr w:type="spellEnd"/>
      <w:r w:rsidRPr="0061589C">
        <w:t xml:space="preserve">, </w:t>
      </w:r>
      <w:proofErr w:type="spellStart"/>
      <w:r w:rsidRPr="0061589C">
        <w:t>pero</w:t>
      </w:r>
      <w:proofErr w:type="spellEnd"/>
      <w:r w:rsidRPr="0061589C">
        <w:t xml:space="preserve"> nada cambia </w:t>
      </w:r>
      <w:proofErr w:type="spellStart"/>
      <w:r w:rsidRPr="0061589C">
        <w:t>después</w:t>
      </w:r>
      <w:proofErr w:type="spellEnd"/>
      <w:r w:rsidRPr="0061589C">
        <w:t>.</w:t>
      </w:r>
    </w:p>
    <w:p w14:paraId="522B5D4E" w14:textId="77777777" w:rsidR="001D1ECD" w:rsidRPr="0061589C" w:rsidRDefault="001D1ECD" w:rsidP="001D1ECD">
      <w:pPr>
        <w:numPr>
          <w:ilvl w:val="0"/>
          <w:numId w:val="13"/>
        </w:numPr>
        <w:spacing w:after="160" w:line="278" w:lineRule="auto"/>
      </w:pPr>
      <w:r w:rsidRPr="0061589C">
        <w:rPr>
          <w:b/>
          <w:bCs/>
        </w:rPr>
        <w:t xml:space="preserve">Falta de </w:t>
      </w:r>
      <w:proofErr w:type="spellStart"/>
      <w:r w:rsidRPr="0061589C">
        <w:rPr>
          <w:b/>
          <w:bCs/>
        </w:rPr>
        <w:t>preparación</w:t>
      </w:r>
      <w:proofErr w:type="spellEnd"/>
      <w:r w:rsidRPr="0061589C">
        <w:t xml:space="preserve"> — </w:t>
      </w:r>
      <w:proofErr w:type="spellStart"/>
      <w:r w:rsidRPr="0061589C">
        <w:t>participantes</w:t>
      </w:r>
      <w:proofErr w:type="spellEnd"/>
      <w:r w:rsidRPr="0061589C">
        <w:t xml:space="preserve"> </w:t>
      </w:r>
      <w:proofErr w:type="spellStart"/>
      <w:r w:rsidRPr="0061589C">
        <w:t>llegan</w:t>
      </w:r>
      <w:proofErr w:type="spellEnd"/>
      <w:r w:rsidRPr="0061589C">
        <w:t xml:space="preserve"> sin </w:t>
      </w:r>
      <w:proofErr w:type="spellStart"/>
      <w:r w:rsidRPr="0061589C">
        <w:t>datos</w:t>
      </w:r>
      <w:proofErr w:type="spellEnd"/>
      <w:r w:rsidRPr="0061589C">
        <w:t xml:space="preserve">, sin </w:t>
      </w:r>
      <w:proofErr w:type="spellStart"/>
      <w:r w:rsidRPr="0061589C">
        <w:t>contexto</w:t>
      </w:r>
      <w:proofErr w:type="spellEnd"/>
      <w:r w:rsidRPr="0061589C">
        <w:t xml:space="preserve"> o sin </w:t>
      </w:r>
      <w:proofErr w:type="spellStart"/>
      <w:r w:rsidRPr="0061589C">
        <w:t>claridad</w:t>
      </w:r>
      <w:proofErr w:type="spellEnd"/>
      <w:r w:rsidRPr="0061589C">
        <w:t>.</w:t>
      </w:r>
    </w:p>
    <w:p w14:paraId="64A755DF" w14:textId="77777777" w:rsidR="001D1ECD" w:rsidRPr="0061589C" w:rsidRDefault="001D1ECD" w:rsidP="001D1ECD">
      <w:pPr>
        <w:numPr>
          <w:ilvl w:val="0"/>
          <w:numId w:val="13"/>
        </w:numPr>
        <w:spacing w:after="160" w:line="278" w:lineRule="auto"/>
      </w:pPr>
      <w:proofErr w:type="spellStart"/>
      <w:r w:rsidRPr="0061589C">
        <w:rPr>
          <w:b/>
          <w:bCs/>
        </w:rPr>
        <w:t>Exceso</w:t>
      </w:r>
      <w:proofErr w:type="spellEnd"/>
      <w:r w:rsidRPr="0061589C">
        <w:rPr>
          <w:b/>
          <w:bCs/>
        </w:rPr>
        <w:t xml:space="preserve"> de </w:t>
      </w:r>
      <w:proofErr w:type="spellStart"/>
      <w:r w:rsidRPr="0061589C">
        <w:rPr>
          <w:b/>
          <w:bCs/>
        </w:rPr>
        <w:t>reuniones</w:t>
      </w:r>
      <w:proofErr w:type="spellEnd"/>
      <w:r w:rsidRPr="0061589C">
        <w:t xml:space="preserve"> — se </w:t>
      </w:r>
      <w:proofErr w:type="spellStart"/>
      <w:r w:rsidRPr="0061589C">
        <w:t>reemplaza</w:t>
      </w:r>
      <w:proofErr w:type="spellEnd"/>
      <w:r w:rsidRPr="0061589C">
        <w:t xml:space="preserve"> </w:t>
      </w:r>
      <w:proofErr w:type="spellStart"/>
      <w:r w:rsidRPr="0061589C">
        <w:t>el</w:t>
      </w:r>
      <w:proofErr w:type="spellEnd"/>
      <w:r w:rsidRPr="0061589C">
        <w:t xml:space="preserve"> </w:t>
      </w:r>
      <w:proofErr w:type="spellStart"/>
      <w:r w:rsidRPr="0061589C">
        <w:t>trabajo</w:t>
      </w:r>
      <w:proofErr w:type="spellEnd"/>
      <w:r w:rsidRPr="0061589C">
        <w:t xml:space="preserve"> profundo </w:t>
      </w:r>
      <w:proofErr w:type="spellStart"/>
      <w:r w:rsidRPr="0061589C">
        <w:t>por</w:t>
      </w:r>
      <w:proofErr w:type="spellEnd"/>
      <w:r w:rsidRPr="0061589C">
        <w:t xml:space="preserve"> </w:t>
      </w:r>
      <w:proofErr w:type="spellStart"/>
      <w:r w:rsidRPr="0061589C">
        <w:t>coordinación</w:t>
      </w:r>
      <w:proofErr w:type="spellEnd"/>
      <w:r w:rsidRPr="0061589C">
        <w:t xml:space="preserve"> </w:t>
      </w:r>
      <w:proofErr w:type="spellStart"/>
      <w:r w:rsidRPr="0061589C">
        <w:t>constante</w:t>
      </w:r>
      <w:proofErr w:type="spellEnd"/>
      <w:r w:rsidRPr="0061589C">
        <w:t>.</w:t>
      </w:r>
    </w:p>
    <w:p w14:paraId="0296325E" w14:textId="77777777" w:rsidR="001D1ECD" w:rsidRPr="0061589C" w:rsidRDefault="001D1ECD" w:rsidP="001D1ECD">
      <w:pPr>
        <w:numPr>
          <w:ilvl w:val="0"/>
          <w:numId w:val="13"/>
        </w:numPr>
        <w:spacing w:after="160" w:line="278" w:lineRule="auto"/>
      </w:pPr>
      <w:r w:rsidRPr="0061589C">
        <w:rPr>
          <w:b/>
          <w:bCs/>
        </w:rPr>
        <w:t xml:space="preserve">No se </w:t>
      </w:r>
      <w:proofErr w:type="spellStart"/>
      <w:r w:rsidRPr="0061589C">
        <w:rPr>
          <w:b/>
          <w:bCs/>
        </w:rPr>
        <w:t>hace</w:t>
      </w:r>
      <w:proofErr w:type="spellEnd"/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seguimiento</w:t>
      </w:r>
      <w:proofErr w:type="spellEnd"/>
      <w:r w:rsidRPr="0061589C">
        <w:t xml:space="preserve"> — </w:t>
      </w:r>
      <w:proofErr w:type="spellStart"/>
      <w:r w:rsidRPr="0061589C">
        <w:t>acuerdos</w:t>
      </w:r>
      <w:proofErr w:type="spellEnd"/>
      <w:r w:rsidRPr="0061589C">
        <w:t xml:space="preserve"> </w:t>
      </w:r>
      <w:proofErr w:type="spellStart"/>
      <w:r w:rsidRPr="0061589C">
        <w:t>que</w:t>
      </w:r>
      <w:proofErr w:type="spellEnd"/>
      <w:r w:rsidRPr="0061589C">
        <w:t xml:space="preserve"> se </w:t>
      </w:r>
      <w:proofErr w:type="spellStart"/>
      <w:r w:rsidRPr="0061589C">
        <w:t>olvidan</w:t>
      </w:r>
      <w:proofErr w:type="spellEnd"/>
      <w:r w:rsidRPr="0061589C">
        <w:t xml:space="preserve">, </w:t>
      </w:r>
      <w:proofErr w:type="spellStart"/>
      <w:r w:rsidRPr="0061589C">
        <w:t>tareas</w:t>
      </w:r>
      <w:proofErr w:type="spellEnd"/>
      <w:r w:rsidRPr="0061589C">
        <w:t xml:space="preserve"> </w:t>
      </w:r>
      <w:proofErr w:type="spellStart"/>
      <w:r w:rsidRPr="0061589C">
        <w:t>que</w:t>
      </w:r>
      <w:proofErr w:type="spellEnd"/>
      <w:r w:rsidRPr="0061589C">
        <w:t xml:space="preserve"> no se </w:t>
      </w:r>
      <w:proofErr w:type="spellStart"/>
      <w:r w:rsidRPr="0061589C">
        <w:t>ejecutan</w:t>
      </w:r>
      <w:proofErr w:type="spellEnd"/>
      <w:r w:rsidRPr="0061589C">
        <w:t>.</w:t>
      </w:r>
    </w:p>
    <w:p w14:paraId="5716F845" w14:textId="77777777" w:rsidR="001D1ECD" w:rsidRPr="0061589C" w:rsidRDefault="001D1ECD" w:rsidP="001D1ECD">
      <w:pPr>
        <w:spacing w:after="160" w:line="278" w:lineRule="auto"/>
        <w:rPr>
          <w:b/>
          <w:bCs/>
        </w:rPr>
      </w:pPr>
      <w:r w:rsidRPr="0061589C">
        <w:rPr>
          <w:rFonts w:ascii="Segoe UI Emoji" w:hAnsi="Segoe UI Emoji" w:cs="Segoe UI Emoji"/>
          <w:b/>
          <w:bCs/>
        </w:rPr>
        <w:t>🧭</w:t>
      </w:r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Liderazgo</w:t>
      </w:r>
      <w:proofErr w:type="spellEnd"/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reactivo</w:t>
      </w:r>
      <w:proofErr w:type="spellEnd"/>
    </w:p>
    <w:p w14:paraId="273F4AC8" w14:textId="77777777" w:rsidR="001D1ECD" w:rsidRPr="0061589C" w:rsidRDefault="001D1ECD" w:rsidP="001D1ECD">
      <w:pPr>
        <w:numPr>
          <w:ilvl w:val="0"/>
          <w:numId w:val="14"/>
        </w:numPr>
        <w:spacing w:after="160" w:line="278" w:lineRule="auto"/>
      </w:pPr>
      <w:proofErr w:type="gramStart"/>
      <w:r w:rsidRPr="0061589C">
        <w:rPr>
          <w:b/>
          <w:bCs/>
        </w:rPr>
        <w:t>Responder</w:t>
      </w:r>
      <w:proofErr w:type="gramEnd"/>
      <w:r w:rsidRPr="0061589C">
        <w:rPr>
          <w:b/>
          <w:bCs/>
        </w:rPr>
        <w:t xml:space="preserve"> solo a crisis</w:t>
      </w:r>
      <w:r w:rsidRPr="0061589C">
        <w:t xml:space="preserve"> — </w:t>
      </w:r>
      <w:proofErr w:type="spellStart"/>
      <w:r w:rsidRPr="0061589C">
        <w:t>el</w:t>
      </w:r>
      <w:proofErr w:type="spellEnd"/>
      <w:r w:rsidRPr="0061589C">
        <w:t xml:space="preserve"> </w:t>
      </w:r>
      <w:proofErr w:type="spellStart"/>
      <w:r w:rsidRPr="0061589C">
        <w:t>ejecutivo</w:t>
      </w:r>
      <w:proofErr w:type="spellEnd"/>
      <w:r w:rsidRPr="0061589C">
        <w:t xml:space="preserve"> </w:t>
      </w:r>
      <w:proofErr w:type="spellStart"/>
      <w:r w:rsidRPr="0061589C">
        <w:t>aparece</w:t>
      </w:r>
      <w:proofErr w:type="spellEnd"/>
      <w:r w:rsidRPr="0061589C">
        <w:t xml:space="preserve"> </w:t>
      </w:r>
      <w:proofErr w:type="spellStart"/>
      <w:r w:rsidRPr="0061589C">
        <w:t>cuando</w:t>
      </w:r>
      <w:proofErr w:type="spellEnd"/>
      <w:r w:rsidRPr="0061589C">
        <w:t xml:space="preserve"> hay </w:t>
      </w:r>
      <w:proofErr w:type="spellStart"/>
      <w:r w:rsidRPr="0061589C">
        <w:t>problemas</w:t>
      </w:r>
      <w:proofErr w:type="spellEnd"/>
      <w:r w:rsidRPr="0061589C">
        <w:t xml:space="preserve">, no para </w:t>
      </w:r>
      <w:proofErr w:type="spellStart"/>
      <w:r w:rsidRPr="0061589C">
        <w:t>anticiparlos</w:t>
      </w:r>
      <w:proofErr w:type="spellEnd"/>
      <w:r w:rsidRPr="0061589C">
        <w:t>.</w:t>
      </w:r>
    </w:p>
    <w:p w14:paraId="4224B1B9" w14:textId="77777777" w:rsidR="001D1ECD" w:rsidRPr="0061589C" w:rsidRDefault="001D1ECD" w:rsidP="001D1ECD">
      <w:pPr>
        <w:numPr>
          <w:ilvl w:val="0"/>
          <w:numId w:val="14"/>
        </w:numPr>
        <w:spacing w:after="160" w:line="278" w:lineRule="auto"/>
      </w:pPr>
      <w:r w:rsidRPr="0061589C">
        <w:rPr>
          <w:b/>
          <w:bCs/>
        </w:rPr>
        <w:t>Micromanagement</w:t>
      </w:r>
      <w:r w:rsidRPr="0061589C">
        <w:t xml:space="preserve"> — </w:t>
      </w:r>
      <w:proofErr w:type="spellStart"/>
      <w:r w:rsidRPr="0061589C">
        <w:t>controla</w:t>
      </w:r>
      <w:proofErr w:type="spellEnd"/>
      <w:r w:rsidRPr="0061589C">
        <w:t xml:space="preserve"> </w:t>
      </w:r>
      <w:proofErr w:type="spellStart"/>
      <w:r w:rsidRPr="0061589C">
        <w:t>detalles</w:t>
      </w:r>
      <w:proofErr w:type="spellEnd"/>
      <w:r w:rsidRPr="0061589C">
        <w:t xml:space="preserve"> </w:t>
      </w:r>
      <w:proofErr w:type="spellStart"/>
      <w:r w:rsidRPr="0061589C">
        <w:t>porque</w:t>
      </w:r>
      <w:proofErr w:type="spellEnd"/>
      <w:r w:rsidRPr="0061589C">
        <w:t xml:space="preserve"> no </w:t>
      </w:r>
      <w:proofErr w:type="spellStart"/>
      <w:r w:rsidRPr="0061589C">
        <w:t>confía</w:t>
      </w:r>
      <w:proofErr w:type="spellEnd"/>
      <w:r w:rsidRPr="0061589C">
        <w:t xml:space="preserve"> </w:t>
      </w:r>
      <w:proofErr w:type="spellStart"/>
      <w:r w:rsidRPr="0061589C">
        <w:t>en</w:t>
      </w:r>
      <w:proofErr w:type="spellEnd"/>
      <w:r w:rsidRPr="0061589C">
        <w:t xml:space="preserve"> </w:t>
      </w:r>
      <w:proofErr w:type="spellStart"/>
      <w:r w:rsidRPr="0061589C">
        <w:t>el</w:t>
      </w:r>
      <w:proofErr w:type="spellEnd"/>
      <w:r w:rsidRPr="0061589C">
        <w:t xml:space="preserve"> </w:t>
      </w:r>
      <w:proofErr w:type="spellStart"/>
      <w:r w:rsidRPr="0061589C">
        <w:t>equipo</w:t>
      </w:r>
      <w:proofErr w:type="spellEnd"/>
      <w:r w:rsidRPr="0061589C">
        <w:t xml:space="preserve">, lo </w:t>
      </w:r>
      <w:proofErr w:type="spellStart"/>
      <w:r w:rsidRPr="0061589C">
        <w:t>que</w:t>
      </w:r>
      <w:proofErr w:type="spellEnd"/>
      <w:r w:rsidRPr="0061589C">
        <w:t xml:space="preserve"> lo </w:t>
      </w:r>
      <w:proofErr w:type="spellStart"/>
      <w:r w:rsidRPr="0061589C">
        <w:t>sobrecarga</w:t>
      </w:r>
      <w:proofErr w:type="spellEnd"/>
      <w:r w:rsidRPr="0061589C">
        <w:t>.</w:t>
      </w:r>
    </w:p>
    <w:p w14:paraId="14C2E299" w14:textId="77777777" w:rsidR="001D1ECD" w:rsidRPr="0061589C" w:rsidRDefault="001D1ECD" w:rsidP="001D1ECD">
      <w:pPr>
        <w:numPr>
          <w:ilvl w:val="0"/>
          <w:numId w:val="14"/>
        </w:numPr>
        <w:spacing w:after="160" w:line="278" w:lineRule="auto"/>
      </w:pPr>
      <w:r w:rsidRPr="0061589C">
        <w:rPr>
          <w:b/>
          <w:bCs/>
        </w:rPr>
        <w:t xml:space="preserve">Tomar </w:t>
      </w:r>
      <w:proofErr w:type="spellStart"/>
      <w:r w:rsidRPr="0061589C">
        <w:rPr>
          <w:b/>
          <w:bCs/>
        </w:rPr>
        <w:t>decisiones</w:t>
      </w:r>
      <w:proofErr w:type="spellEnd"/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impulsivas</w:t>
      </w:r>
      <w:proofErr w:type="spellEnd"/>
      <w:r w:rsidRPr="0061589C">
        <w:t xml:space="preserve"> — sin </w:t>
      </w:r>
      <w:proofErr w:type="spellStart"/>
      <w:r w:rsidRPr="0061589C">
        <w:t>análisis</w:t>
      </w:r>
      <w:proofErr w:type="spellEnd"/>
      <w:r w:rsidRPr="0061589C">
        <w:t xml:space="preserve">, sin </w:t>
      </w:r>
      <w:proofErr w:type="spellStart"/>
      <w:r w:rsidRPr="0061589C">
        <w:t>datos</w:t>
      </w:r>
      <w:proofErr w:type="spellEnd"/>
      <w:r w:rsidRPr="0061589C">
        <w:t xml:space="preserve"> y sin </w:t>
      </w:r>
      <w:proofErr w:type="spellStart"/>
      <w:r w:rsidRPr="0061589C">
        <w:t>considerar</w:t>
      </w:r>
      <w:proofErr w:type="spellEnd"/>
      <w:r w:rsidRPr="0061589C">
        <w:t xml:space="preserve"> </w:t>
      </w:r>
      <w:proofErr w:type="spellStart"/>
      <w:r w:rsidRPr="0061589C">
        <w:t>impactos</w:t>
      </w:r>
      <w:proofErr w:type="spellEnd"/>
      <w:r w:rsidRPr="0061589C">
        <w:t>.</w:t>
      </w:r>
    </w:p>
    <w:p w14:paraId="137BB9A3" w14:textId="77777777" w:rsidR="001D1ECD" w:rsidRPr="0061589C" w:rsidRDefault="001D1ECD" w:rsidP="001D1ECD">
      <w:pPr>
        <w:numPr>
          <w:ilvl w:val="0"/>
          <w:numId w:val="14"/>
        </w:numPr>
        <w:spacing w:after="160" w:line="278" w:lineRule="auto"/>
      </w:pPr>
      <w:proofErr w:type="spellStart"/>
      <w:r w:rsidRPr="0061589C">
        <w:rPr>
          <w:b/>
          <w:bCs/>
        </w:rPr>
        <w:t>Delegación</w:t>
      </w:r>
      <w:proofErr w:type="spellEnd"/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deficiente</w:t>
      </w:r>
      <w:proofErr w:type="spellEnd"/>
      <w:r w:rsidRPr="0061589C">
        <w:t xml:space="preserve"> — </w:t>
      </w:r>
      <w:proofErr w:type="spellStart"/>
      <w:r w:rsidRPr="0061589C">
        <w:t>delega</w:t>
      </w:r>
      <w:proofErr w:type="spellEnd"/>
      <w:r w:rsidRPr="0061589C">
        <w:t xml:space="preserve"> </w:t>
      </w:r>
      <w:proofErr w:type="spellStart"/>
      <w:r w:rsidRPr="0061589C">
        <w:t>tareas</w:t>
      </w:r>
      <w:proofErr w:type="spellEnd"/>
      <w:r w:rsidRPr="0061589C">
        <w:t xml:space="preserve">, </w:t>
      </w:r>
      <w:proofErr w:type="spellStart"/>
      <w:r w:rsidRPr="0061589C">
        <w:t>pero</w:t>
      </w:r>
      <w:proofErr w:type="spellEnd"/>
      <w:r w:rsidRPr="0061589C">
        <w:t xml:space="preserve"> no </w:t>
      </w:r>
      <w:proofErr w:type="spellStart"/>
      <w:r w:rsidRPr="0061589C">
        <w:t>autoridad</w:t>
      </w:r>
      <w:proofErr w:type="spellEnd"/>
      <w:r w:rsidRPr="0061589C">
        <w:t xml:space="preserve"> </w:t>
      </w:r>
      <w:proofErr w:type="spellStart"/>
      <w:r w:rsidRPr="0061589C">
        <w:t>ni</w:t>
      </w:r>
      <w:proofErr w:type="spellEnd"/>
      <w:r w:rsidRPr="0061589C">
        <w:t xml:space="preserve"> </w:t>
      </w:r>
      <w:proofErr w:type="spellStart"/>
      <w:r w:rsidRPr="0061589C">
        <w:t>contexto</w:t>
      </w:r>
      <w:proofErr w:type="spellEnd"/>
      <w:r w:rsidRPr="0061589C">
        <w:t>.</w:t>
      </w:r>
    </w:p>
    <w:p w14:paraId="0C8D6295" w14:textId="77777777" w:rsidR="001D1ECD" w:rsidRPr="0061589C" w:rsidRDefault="001D1ECD" w:rsidP="001D1ECD">
      <w:pPr>
        <w:numPr>
          <w:ilvl w:val="0"/>
          <w:numId w:val="14"/>
        </w:numPr>
        <w:spacing w:after="160" w:line="278" w:lineRule="auto"/>
      </w:pPr>
      <w:r w:rsidRPr="0061589C">
        <w:rPr>
          <w:b/>
          <w:bCs/>
        </w:rPr>
        <w:t xml:space="preserve">Falta de </w:t>
      </w:r>
      <w:proofErr w:type="spellStart"/>
      <w:r w:rsidRPr="0061589C">
        <w:rPr>
          <w:b/>
          <w:bCs/>
        </w:rPr>
        <w:t>autocontrol</w:t>
      </w:r>
      <w:proofErr w:type="spellEnd"/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emocional</w:t>
      </w:r>
      <w:proofErr w:type="spellEnd"/>
      <w:r w:rsidRPr="0061589C">
        <w:t xml:space="preserve"> — </w:t>
      </w:r>
      <w:proofErr w:type="spellStart"/>
      <w:r w:rsidRPr="0061589C">
        <w:t>transmite</w:t>
      </w:r>
      <w:proofErr w:type="spellEnd"/>
      <w:r w:rsidRPr="0061589C">
        <w:t xml:space="preserve"> </w:t>
      </w:r>
      <w:proofErr w:type="spellStart"/>
      <w:r w:rsidRPr="0061589C">
        <w:t>ansiedad</w:t>
      </w:r>
      <w:proofErr w:type="spellEnd"/>
      <w:r w:rsidRPr="0061589C">
        <w:t xml:space="preserve">, </w:t>
      </w:r>
      <w:proofErr w:type="spellStart"/>
      <w:r w:rsidRPr="0061589C">
        <w:t>urgencia</w:t>
      </w:r>
      <w:proofErr w:type="spellEnd"/>
      <w:r w:rsidRPr="0061589C">
        <w:t xml:space="preserve"> o </w:t>
      </w:r>
      <w:proofErr w:type="spellStart"/>
      <w:r w:rsidRPr="0061589C">
        <w:t>frustración</w:t>
      </w:r>
      <w:proofErr w:type="spellEnd"/>
      <w:r w:rsidRPr="0061589C">
        <w:t xml:space="preserve"> al </w:t>
      </w:r>
      <w:proofErr w:type="spellStart"/>
      <w:r w:rsidRPr="0061589C">
        <w:t>equipo</w:t>
      </w:r>
      <w:proofErr w:type="spellEnd"/>
      <w:r w:rsidRPr="0061589C">
        <w:t>.</w:t>
      </w:r>
    </w:p>
    <w:p w14:paraId="270BA2BB" w14:textId="77777777" w:rsidR="001D1ECD" w:rsidRPr="0061589C" w:rsidRDefault="001D1ECD" w:rsidP="001D1ECD">
      <w:pPr>
        <w:spacing w:after="160" w:line="278" w:lineRule="auto"/>
        <w:rPr>
          <w:b/>
          <w:bCs/>
        </w:rPr>
      </w:pPr>
      <w:r w:rsidRPr="0061589C">
        <w:rPr>
          <w:rFonts w:ascii="Segoe UI Emoji" w:hAnsi="Segoe UI Emoji" w:cs="Segoe UI Emoji"/>
          <w:b/>
          <w:bCs/>
        </w:rPr>
        <w:t>🔥</w:t>
      </w:r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Gestión</w:t>
      </w:r>
      <w:proofErr w:type="spellEnd"/>
      <w:r w:rsidRPr="0061589C">
        <w:rPr>
          <w:b/>
          <w:bCs/>
        </w:rPr>
        <w:t xml:space="preserve"> del </w:t>
      </w:r>
      <w:proofErr w:type="spellStart"/>
      <w:r w:rsidRPr="0061589C">
        <w:rPr>
          <w:b/>
          <w:bCs/>
        </w:rPr>
        <w:t>tiempo</w:t>
      </w:r>
      <w:proofErr w:type="spellEnd"/>
      <w:r w:rsidRPr="0061589C">
        <w:rPr>
          <w:b/>
          <w:bCs/>
        </w:rPr>
        <w:t xml:space="preserve"> y </w:t>
      </w:r>
      <w:proofErr w:type="spellStart"/>
      <w:r w:rsidRPr="0061589C">
        <w:rPr>
          <w:b/>
          <w:bCs/>
        </w:rPr>
        <w:t>prioridades</w:t>
      </w:r>
      <w:proofErr w:type="spellEnd"/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desordenada</w:t>
      </w:r>
      <w:proofErr w:type="spellEnd"/>
    </w:p>
    <w:p w14:paraId="046EA70B" w14:textId="77777777" w:rsidR="001D1ECD" w:rsidRPr="0061589C" w:rsidRDefault="001D1ECD" w:rsidP="001D1ECD">
      <w:pPr>
        <w:numPr>
          <w:ilvl w:val="0"/>
          <w:numId w:val="15"/>
        </w:numPr>
        <w:spacing w:after="160" w:line="278" w:lineRule="auto"/>
      </w:pPr>
      <w:proofErr w:type="spellStart"/>
      <w:r w:rsidRPr="0061589C">
        <w:rPr>
          <w:b/>
          <w:bCs/>
        </w:rPr>
        <w:t>Trabajar</w:t>
      </w:r>
      <w:proofErr w:type="spellEnd"/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siempre</w:t>
      </w:r>
      <w:proofErr w:type="spellEnd"/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en</w:t>
      </w:r>
      <w:proofErr w:type="spellEnd"/>
      <w:r w:rsidRPr="0061589C">
        <w:rPr>
          <w:b/>
          <w:bCs/>
        </w:rPr>
        <w:t xml:space="preserve"> lo </w:t>
      </w:r>
      <w:proofErr w:type="spellStart"/>
      <w:r w:rsidRPr="0061589C">
        <w:rPr>
          <w:b/>
          <w:bCs/>
        </w:rPr>
        <w:t>urgente</w:t>
      </w:r>
      <w:proofErr w:type="spellEnd"/>
      <w:r w:rsidRPr="0061589C">
        <w:t xml:space="preserve"> — </w:t>
      </w:r>
      <w:proofErr w:type="spellStart"/>
      <w:r w:rsidRPr="0061589C">
        <w:t>nunca</w:t>
      </w:r>
      <w:proofErr w:type="spellEnd"/>
      <w:r w:rsidRPr="0061589C">
        <w:t xml:space="preserve"> hay </w:t>
      </w:r>
      <w:proofErr w:type="spellStart"/>
      <w:r w:rsidRPr="0061589C">
        <w:t>espacio</w:t>
      </w:r>
      <w:proofErr w:type="spellEnd"/>
      <w:r w:rsidRPr="0061589C">
        <w:t xml:space="preserve"> para lo </w:t>
      </w:r>
      <w:proofErr w:type="spellStart"/>
      <w:r w:rsidRPr="0061589C">
        <w:t>importante</w:t>
      </w:r>
      <w:proofErr w:type="spellEnd"/>
      <w:r w:rsidRPr="0061589C">
        <w:t>.</w:t>
      </w:r>
    </w:p>
    <w:p w14:paraId="240B12EF" w14:textId="77777777" w:rsidR="001D1ECD" w:rsidRPr="0061589C" w:rsidRDefault="001D1ECD" w:rsidP="001D1ECD">
      <w:pPr>
        <w:numPr>
          <w:ilvl w:val="0"/>
          <w:numId w:val="15"/>
        </w:numPr>
        <w:spacing w:after="160" w:line="278" w:lineRule="auto"/>
      </w:pPr>
      <w:r w:rsidRPr="0061589C">
        <w:rPr>
          <w:b/>
          <w:bCs/>
        </w:rPr>
        <w:t xml:space="preserve">No </w:t>
      </w:r>
      <w:proofErr w:type="spellStart"/>
      <w:r w:rsidRPr="0061589C">
        <w:rPr>
          <w:b/>
          <w:bCs/>
        </w:rPr>
        <w:t>bloquear</w:t>
      </w:r>
      <w:proofErr w:type="spellEnd"/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tiempo</w:t>
      </w:r>
      <w:proofErr w:type="spellEnd"/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estratégico</w:t>
      </w:r>
      <w:proofErr w:type="spellEnd"/>
      <w:r w:rsidRPr="0061589C">
        <w:t xml:space="preserve"> — planificación, </w:t>
      </w:r>
      <w:proofErr w:type="spellStart"/>
      <w:r w:rsidRPr="0061589C">
        <w:t>reflexión</w:t>
      </w:r>
      <w:proofErr w:type="spellEnd"/>
      <w:r w:rsidRPr="0061589C">
        <w:t xml:space="preserve"> y </w:t>
      </w:r>
      <w:proofErr w:type="spellStart"/>
      <w:r w:rsidRPr="0061589C">
        <w:t>análisis</w:t>
      </w:r>
      <w:proofErr w:type="spellEnd"/>
      <w:r w:rsidRPr="0061589C">
        <w:t xml:space="preserve"> </w:t>
      </w:r>
      <w:proofErr w:type="spellStart"/>
      <w:r w:rsidRPr="0061589C">
        <w:t>quedan</w:t>
      </w:r>
      <w:proofErr w:type="spellEnd"/>
      <w:r w:rsidRPr="0061589C">
        <w:t xml:space="preserve"> </w:t>
      </w:r>
      <w:proofErr w:type="spellStart"/>
      <w:r w:rsidRPr="0061589C">
        <w:t>relegados</w:t>
      </w:r>
      <w:proofErr w:type="spellEnd"/>
      <w:r w:rsidRPr="0061589C">
        <w:t>.</w:t>
      </w:r>
    </w:p>
    <w:p w14:paraId="57E22EAB" w14:textId="77777777" w:rsidR="001D1ECD" w:rsidRPr="0061589C" w:rsidRDefault="001D1ECD" w:rsidP="001D1ECD">
      <w:pPr>
        <w:numPr>
          <w:ilvl w:val="0"/>
          <w:numId w:val="15"/>
        </w:numPr>
        <w:spacing w:after="160" w:line="278" w:lineRule="auto"/>
      </w:pPr>
      <w:proofErr w:type="spellStart"/>
      <w:r w:rsidRPr="0061589C">
        <w:rPr>
          <w:b/>
          <w:bCs/>
        </w:rPr>
        <w:t>Interrupciones</w:t>
      </w:r>
      <w:proofErr w:type="spellEnd"/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constantes</w:t>
      </w:r>
      <w:proofErr w:type="spellEnd"/>
      <w:r w:rsidRPr="0061589C">
        <w:t xml:space="preserve"> — </w:t>
      </w:r>
      <w:proofErr w:type="spellStart"/>
      <w:r w:rsidRPr="0061589C">
        <w:t>el</w:t>
      </w:r>
      <w:proofErr w:type="spellEnd"/>
      <w:r w:rsidRPr="0061589C">
        <w:t xml:space="preserve"> </w:t>
      </w:r>
      <w:proofErr w:type="spellStart"/>
      <w:r w:rsidRPr="0061589C">
        <w:t>ejecutivo</w:t>
      </w:r>
      <w:proofErr w:type="spellEnd"/>
      <w:r w:rsidRPr="0061589C">
        <w:t xml:space="preserve"> se </w:t>
      </w:r>
      <w:proofErr w:type="spellStart"/>
      <w:r w:rsidRPr="0061589C">
        <w:t>deja</w:t>
      </w:r>
      <w:proofErr w:type="spellEnd"/>
      <w:r w:rsidRPr="0061589C">
        <w:t xml:space="preserve"> </w:t>
      </w:r>
      <w:proofErr w:type="spellStart"/>
      <w:r w:rsidRPr="0061589C">
        <w:t>arrastrar</w:t>
      </w:r>
      <w:proofErr w:type="spellEnd"/>
      <w:r w:rsidRPr="0061589C">
        <w:t xml:space="preserve"> </w:t>
      </w:r>
      <w:proofErr w:type="spellStart"/>
      <w:r w:rsidRPr="0061589C">
        <w:t>por</w:t>
      </w:r>
      <w:proofErr w:type="spellEnd"/>
      <w:r w:rsidRPr="0061589C">
        <w:t xml:space="preserve"> </w:t>
      </w:r>
      <w:proofErr w:type="spellStart"/>
      <w:r w:rsidRPr="0061589C">
        <w:t>mensajes</w:t>
      </w:r>
      <w:proofErr w:type="spellEnd"/>
      <w:r w:rsidRPr="0061589C">
        <w:t xml:space="preserve">, </w:t>
      </w:r>
      <w:proofErr w:type="spellStart"/>
      <w:r w:rsidRPr="0061589C">
        <w:t>correos</w:t>
      </w:r>
      <w:proofErr w:type="spellEnd"/>
      <w:r w:rsidRPr="0061589C">
        <w:t xml:space="preserve"> y solicitudes.</w:t>
      </w:r>
    </w:p>
    <w:p w14:paraId="1B2539C7" w14:textId="77777777" w:rsidR="001D1ECD" w:rsidRPr="0061589C" w:rsidRDefault="001D1ECD" w:rsidP="001D1ECD">
      <w:pPr>
        <w:numPr>
          <w:ilvl w:val="0"/>
          <w:numId w:val="15"/>
        </w:numPr>
        <w:spacing w:after="160" w:line="278" w:lineRule="auto"/>
      </w:pPr>
      <w:r w:rsidRPr="0061589C">
        <w:rPr>
          <w:b/>
          <w:bCs/>
        </w:rPr>
        <w:t xml:space="preserve">No </w:t>
      </w:r>
      <w:proofErr w:type="spellStart"/>
      <w:r w:rsidRPr="0061589C">
        <w:rPr>
          <w:b/>
          <w:bCs/>
        </w:rPr>
        <w:t>proteger</w:t>
      </w:r>
      <w:proofErr w:type="spellEnd"/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el</w:t>
      </w:r>
      <w:proofErr w:type="spellEnd"/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tiempo</w:t>
      </w:r>
      <w:proofErr w:type="spellEnd"/>
      <w:r w:rsidRPr="0061589C">
        <w:rPr>
          <w:b/>
          <w:bCs/>
        </w:rPr>
        <w:t xml:space="preserve"> del </w:t>
      </w:r>
      <w:proofErr w:type="spellStart"/>
      <w:r w:rsidRPr="0061589C">
        <w:rPr>
          <w:b/>
          <w:bCs/>
        </w:rPr>
        <w:t>equipo</w:t>
      </w:r>
      <w:proofErr w:type="spellEnd"/>
      <w:r w:rsidRPr="0061589C">
        <w:t xml:space="preserve"> — </w:t>
      </w:r>
      <w:proofErr w:type="spellStart"/>
      <w:r w:rsidRPr="0061589C">
        <w:t>asigna</w:t>
      </w:r>
      <w:proofErr w:type="spellEnd"/>
      <w:r w:rsidRPr="0061589C">
        <w:t xml:space="preserve"> </w:t>
      </w:r>
      <w:proofErr w:type="spellStart"/>
      <w:r w:rsidRPr="0061589C">
        <w:t>tareas</w:t>
      </w:r>
      <w:proofErr w:type="spellEnd"/>
      <w:r w:rsidRPr="0061589C">
        <w:t xml:space="preserve"> sin </w:t>
      </w:r>
      <w:proofErr w:type="spellStart"/>
      <w:r w:rsidRPr="0061589C">
        <w:t>considerar</w:t>
      </w:r>
      <w:proofErr w:type="spellEnd"/>
      <w:r w:rsidRPr="0061589C">
        <w:t xml:space="preserve"> carga o </w:t>
      </w:r>
      <w:proofErr w:type="spellStart"/>
      <w:r w:rsidRPr="0061589C">
        <w:t>plazos</w:t>
      </w:r>
      <w:proofErr w:type="spellEnd"/>
      <w:r w:rsidRPr="0061589C">
        <w:t>.</w:t>
      </w:r>
    </w:p>
    <w:p w14:paraId="7E265118" w14:textId="77777777" w:rsidR="001D1ECD" w:rsidRPr="0061589C" w:rsidRDefault="001D1ECD" w:rsidP="001D1ECD">
      <w:pPr>
        <w:numPr>
          <w:ilvl w:val="0"/>
          <w:numId w:val="15"/>
        </w:numPr>
        <w:spacing w:after="160" w:line="278" w:lineRule="auto"/>
      </w:pPr>
      <w:proofErr w:type="spellStart"/>
      <w:r w:rsidRPr="0061589C">
        <w:rPr>
          <w:b/>
          <w:bCs/>
        </w:rPr>
        <w:t>Multitarea</w:t>
      </w:r>
      <w:proofErr w:type="spellEnd"/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excesiva</w:t>
      </w:r>
      <w:proofErr w:type="spellEnd"/>
      <w:r w:rsidRPr="0061589C">
        <w:t xml:space="preserve"> — baja </w:t>
      </w:r>
      <w:proofErr w:type="spellStart"/>
      <w:r w:rsidRPr="0061589C">
        <w:t>calidad</w:t>
      </w:r>
      <w:proofErr w:type="spellEnd"/>
      <w:r w:rsidRPr="0061589C">
        <w:t xml:space="preserve">, </w:t>
      </w:r>
      <w:proofErr w:type="spellStart"/>
      <w:r w:rsidRPr="0061589C">
        <w:t>más</w:t>
      </w:r>
      <w:proofErr w:type="spellEnd"/>
      <w:r w:rsidRPr="0061589C">
        <w:t xml:space="preserve"> </w:t>
      </w:r>
      <w:proofErr w:type="spellStart"/>
      <w:r w:rsidRPr="0061589C">
        <w:t>errores</w:t>
      </w:r>
      <w:proofErr w:type="spellEnd"/>
      <w:r w:rsidRPr="0061589C">
        <w:t xml:space="preserve">, </w:t>
      </w:r>
      <w:proofErr w:type="spellStart"/>
      <w:r w:rsidRPr="0061589C">
        <w:t>más</w:t>
      </w:r>
      <w:proofErr w:type="spellEnd"/>
      <w:r w:rsidRPr="0061589C">
        <w:t xml:space="preserve"> </w:t>
      </w:r>
      <w:proofErr w:type="spellStart"/>
      <w:r w:rsidRPr="0061589C">
        <w:t>retrabajo</w:t>
      </w:r>
      <w:proofErr w:type="spellEnd"/>
      <w:r w:rsidRPr="0061589C">
        <w:t>.</w:t>
      </w:r>
    </w:p>
    <w:p w14:paraId="1F0202B4" w14:textId="77777777" w:rsidR="001D1ECD" w:rsidRPr="0061589C" w:rsidRDefault="001D1ECD" w:rsidP="001D1ECD">
      <w:pPr>
        <w:spacing w:after="160" w:line="278" w:lineRule="auto"/>
        <w:rPr>
          <w:b/>
          <w:bCs/>
        </w:rPr>
      </w:pPr>
      <w:r w:rsidRPr="0061589C">
        <w:rPr>
          <w:rFonts w:ascii="Segoe UI Emoji" w:hAnsi="Segoe UI Emoji" w:cs="Segoe UI Emoji"/>
          <w:b/>
          <w:bCs/>
        </w:rPr>
        <w:t>🤝</w:t>
      </w:r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Relaciones</w:t>
      </w:r>
      <w:proofErr w:type="spellEnd"/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laborales</w:t>
      </w:r>
      <w:proofErr w:type="spellEnd"/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debilitadas</w:t>
      </w:r>
      <w:proofErr w:type="spellEnd"/>
    </w:p>
    <w:p w14:paraId="2B2E65F8" w14:textId="77777777" w:rsidR="001D1ECD" w:rsidRPr="0061589C" w:rsidRDefault="001D1ECD" w:rsidP="001D1ECD">
      <w:pPr>
        <w:numPr>
          <w:ilvl w:val="0"/>
          <w:numId w:val="16"/>
        </w:numPr>
        <w:spacing w:after="160" w:line="278" w:lineRule="auto"/>
      </w:pPr>
      <w:r w:rsidRPr="0061589C">
        <w:rPr>
          <w:b/>
          <w:bCs/>
        </w:rPr>
        <w:t>Falta de confianza</w:t>
      </w:r>
      <w:r w:rsidRPr="0061589C">
        <w:t xml:space="preserve"> — </w:t>
      </w:r>
      <w:proofErr w:type="spellStart"/>
      <w:r w:rsidRPr="0061589C">
        <w:t>el</w:t>
      </w:r>
      <w:proofErr w:type="spellEnd"/>
      <w:r w:rsidRPr="0061589C">
        <w:t xml:space="preserve"> </w:t>
      </w:r>
      <w:proofErr w:type="spellStart"/>
      <w:r w:rsidRPr="0061589C">
        <w:t>equipo</w:t>
      </w:r>
      <w:proofErr w:type="spellEnd"/>
      <w:r w:rsidRPr="0061589C">
        <w:t xml:space="preserve"> </w:t>
      </w:r>
      <w:proofErr w:type="spellStart"/>
      <w:r w:rsidRPr="0061589C">
        <w:t>oculta</w:t>
      </w:r>
      <w:proofErr w:type="spellEnd"/>
      <w:r w:rsidRPr="0061589C">
        <w:t xml:space="preserve"> </w:t>
      </w:r>
      <w:proofErr w:type="spellStart"/>
      <w:r w:rsidRPr="0061589C">
        <w:t>problemas</w:t>
      </w:r>
      <w:proofErr w:type="spellEnd"/>
      <w:r w:rsidRPr="0061589C">
        <w:t xml:space="preserve"> </w:t>
      </w:r>
      <w:proofErr w:type="spellStart"/>
      <w:r w:rsidRPr="0061589C">
        <w:t>por</w:t>
      </w:r>
      <w:proofErr w:type="spellEnd"/>
      <w:r w:rsidRPr="0061589C">
        <w:t xml:space="preserve"> </w:t>
      </w:r>
      <w:proofErr w:type="spellStart"/>
      <w:r w:rsidRPr="0061589C">
        <w:t>miedo</w:t>
      </w:r>
      <w:proofErr w:type="spellEnd"/>
      <w:r w:rsidRPr="0061589C">
        <w:t xml:space="preserve"> a la </w:t>
      </w:r>
      <w:proofErr w:type="spellStart"/>
      <w:r w:rsidRPr="0061589C">
        <w:t>reacción</w:t>
      </w:r>
      <w:proofErr w:type="spellEnd"/>
      <w:r w:rsidRPr="0061589C">
        <w:t>.</w:t>
      </w:r>
    </w:p>
    <w:p w14:paraId="2E0AA5E0" w14:textId="77777777" w:rsidR="001D1ECD" w:rsidRPr="0061589C" w:rsidRDefault="001D1ECD" w:rsidP="001D1ECD">
      <w:pPr>
        <w:numPr>
          <w:ilvl w:val="0"/>
          <w:numId w:val="16"/>
        </w:numPr>
        <w:spacing w:after="160" w:line="278" w:lineRule="auto"/>
      </w:pPr>
      <w:r w:rsidRPr="0061589C">
        <w:rPr>
          <w:b/>
          <w:bCs/>
        </w:rPr>
        <w:t xml:space="preserve">Poca </w:t>
      </w:r>
      <w:proofErr w:type="spellStart"/>
      <w:r w:rsidRPr="0061589C">
        <w:rPr>
          <w:b/>
          <w:bCs/>
        </w:rPr>
        <w:t>empatía</w:t>
      </w:r>
      <w:proofErr w:type="spellEnd"/>
      <w:r w:rsidRPr="0061589C">
        <w:t xml:space="preserve"> — no </w:t>
      </w:r>
      <w:proofErr w:type="spellStart"/>
      <w:r w:rsidRPr="0061589C">
        <w:t>reconoce</w:t>
      </w:r>
      <w:proofErr w:type="spellEnd"/>
      <w:r w:rsidRPr="0061589C">
        <w:t xml:space="preserve"> </w:t>
      </w:r>
      <w:proofErr w:type="spellStart"/>
      <w:r w:rsidRPr="0061589C">
        <w:t>el</w:t>
      </w:r>
      <w:proofErr w:type="spellEnd"/>
      <w:r w:rsidRPr="0061589C">
        <w:t xml:space="preserve"> </w:t>
      </w:r>
      <w:proofErr w:type="spellStart"/>
      <w:r w:rsidRPr="0061589C">
        <w:t>esfuerzo</w:t>
      </w:r>
      <w:proofErr w:type="spellEnd"/>
      <w:r w:rsidRPr="0061589C">
        <w:t xml:space="preserve"> </w:t>
      </w:r>
      <w:proofErr w:type="spellStart"/>
      <w:r w:rsidRPr="0061589C">
        <w:t>ni</w:t>
      </w:r>
      <w:proofErr w:type="spellEnd"/>
      <w:r w:rsidRPr="0061589C">
        <w:t xml:space="preserve"> las </w:t>
      </w:r>
      <w:proofErr w:type="spellStart"/>
      <w:r w:rsidRPr="0061589C">
        <w:t>dificultades</w:t>
      </w:r>
      <w:proofErr w:type="spellEnd"/>
      <w:r w:rsidRPr="0061589C">
        <w:t xml:space="preserve"> del </w:t>
      </w:r>
      <w:proofErr w:type="spellStart"/>
      <w:r w:rsidRPr="0061589C">
        <w:t>equipo</w:t>
      </w:r>
      <w:proofErr w:type="spellEnd"/>
      <w:r w:rsidRPr="0061589C">
        <w:t>.</w:t>
      </w:r>
    </w:p>
    <w:p w14:paraId="698A407D" w14:textId="77777777" w:rsidR="001D1ECD" w:rsidRPr="0061589C" w:rsidRDefault="001D1ECD" w:rsidP="001D1ECD">
      <w:pPr>
        <w:numPr>
          <w:ilvl w:val="0"/>
          <w:numId w:val="16"/>
        </w:numPr>
        <w:spacing w:after="160" w:line="278" w:lineRule="auto"/>
      </w:pPr>
      <w:r w:rsidRPr="0061589C">
        <w:rPr>
          <w:b/>
          <w:bCs/>
        </w:rPr>
        <w:lastRenderedPageBreak/>
        <w:t xml:space="preserve">No </w:t>
      </w:r>
      <w:proofErr w:type="spellStart"/>
      <w:r w:rsidRPr="0061589C">
        <w:rPr>
          <w:b/>
          <w:bCs/>
        </w:rPr>
        <w:t>dar</w:t>
      </w:r>
      <w:proofErr w:type="spellEnd"/>
      <w:r w:rsidRPr="0061589C">
        <w:rPr>
          <w:b/>
          <w:bCs/>
        </w:rPr>
        <w:t xml:space="preserve"> feedback </w:t>
      </w:r>
      <w:proofErr w:type="spellStart"/>
      <w:r w:rsidRPr="0061589C">
        <w:rPr>
          <w:b/>
          <w:bCs/>
        </w:rPr>
        <w:t>constructivo</w:t>
      </w:r>
      <w:proofErr w:type="spellEnd"/>
      <w:r w:rsidRPr="0061589C">
        <w:t xml:space="preserve"> — solo </w:t>
      </w:r>
      <w:proofErr w:type="spellStart"/>
      <w:r w:rsidRPr="0061589C">
        <w:t>aparece</w:t>
      </w:r>
      <w:proofErr w:type="spellEnd"/>
      <w:r w:rsidRPr="0061589C">
        <w:t xml:space="preserve"> </w:t>
      </w:r>
      <w:proofErr w:type="spellStart"/>
      <w:r w:rsidRPr="0061589C">
        <w:t>el</w:t>
      </w:r>
      <w:proofErr w:type="spellEnd"/>
      <w:r w:rsidRPr="0061589C">
        <w:t xml:space="preserve"> feedback </w:t>
      </w:r>
      <w:proofErr w:type="spellStart"/>
      <w:r w:rsidRPr="0061589C">
        <w:t>cuando</w:t>
      </w:r>
      <w:proofErr w:type="spellEnd"/>
      <w:r w:rsidRPr="0061589C">
        <w:t xml:space="preserve"> hay </w:t>
      </w:r>
      <w:proofErr w:type="spellStart"/>
      <w:r w:rsidRPr="0061589C">
        <w:t>errores</w:t>
      </w:r>
      <w:proofErr w:type="spellEnd"/>
      <w:r w:rsidRPr="0061589C">
        <w:t>.</w:t>
      </w:r>
    </w:p>
    <w:p w14:paraId="77D8EB80" w14:textId="77777777" w:rsidR="001D1ECD" w:rsidRPr="0061589C" w:rsidRDefault="001D1ECD" w:rsidP="001D1ECD">
      <w:pPr>
        <w:numPr>
          <w:ilvl w:val="0"/>
          <w:numId w:val="16"/>
        </w:numPr>
        <w:spacing w:after="160" w:line="278" w:lineRule="auto"/>
      </w:pPr>
      <w:r w:rsidRPr="0061589C">
        <w:rPr>
          <w:b/>
          <w:bCs/>
        </w:rPr>
        <w:t xml:space="preserve">No </w:t>
      </w:r>
      <w:proofErr w:type="spellStart"/>
      <w:r w:rsidRPr="0061589C">
        <w:rPr>
          <w:b/>
          <w:bCs/>
        </w:rPr>
        <w:t>reconocer</w:t>
      </w:r>
      <w:proofErr w:type="spellEnd"/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logros</w:t>
      </w:r>
      <w:proofErr w:type="spellEnd"/>
      <w:r w:rsidRPr="0061589C">
        <w:t xml:space="preserve"> — </w:t>
      </w:r>
      <w:proofErr w:type="spellStart"/>
      <w:r w:rsidRPr="0061589C">
        <w:t>el</w:t>
      </w:r>
      <w:proofErr w:type="spellEnd"/>
      <w:r w:rsidRPr="0061589C">
        <w:t xml:space="preserve"> </w:t>
      </w:r>
      <w:proofErr w:type="spellStart"/>
      <w:r w:rsidRPr="0061589C">
        <w:t>equipo</w:t>
      </w:r>
      <w:proofErr w:type="spellEnd"/>
      <w:r w:rsidRPr="0061589C">
        <w:t xml:space="preserve"> </w:t>
      </w:r>
      <w:proofErr w:type="spellStart"/>
      <w:r w:rsidRPr="0061589C">
        <w:t>siente</w:t>
      </w:r>
      <w:proofErr w:type="spellEnd"/>
      <w:r w:rsidRPr="0061589C">
        <w:t xml:space="preserve"> </w:t>
      </w:r>
      <w:proofErr w:type="spellStart"/>
      <w:r w:rsidRPr="0061589C">
        <w:t>que</w:t>
      </w:r>
      <w:proofErr w:type="spellEnd"/>
      <w:r w:rsidRPr="0061589C">
        <w:t xml:space="preserve"> nada es </w:t>
      </w:r>
      <w:proofErr w:type="spellStart"/>
      <w:r w:rsidRPr="0061589C">
        <w:t>suficiente</w:t>
      </w:r>
      <w:proofErr w:type="spellEnd"/>
      <w:r w:rsidRPr="0061589C">
        <w:t>.</w:t>
      </w:r>
    </w:p>
    <w:p w14:paraId="57CF8383" w14:textId="77777777" w:rsidR="001D1ECD" w:rsidRPr="0061589C" w:rsidRDefault="001D1ECD" w:rsidP="001D1ECD">
      <w:pPr>
        <w:numPr>
          <w:ilvl w:val="0"/>
          <w:numId w:val="16"/>
        </w:numPr>
        <w:spacing w:after="160" w:line="278" w:lineRule="auto"/>
      </w:pPr>
      <w:proofErr w:type="spellStart"/>
      <w:r w:rsidRPr="0061589C">
        <w:rPr>
          <w:b/>
          <w:bCs/>
        </w:rPr>
        <w:t>Conflictos</w:t>
      </w:r>
      <w:proofErr w:type="spellEnd"/>
      <w:r w:rsidRPr="0061589C">
        <w:rPr>
          <w:b/>
          <w:bCs/>
        </w:rPr>
        <w:t xml:space="preserve"> no </w:t>
      </w:r>
      <w:proofErr w:type="spellStart"/>
      <w:r w:rsidRPr="0061589C">
        <w:rPr>
          <w:b/>
          <w:bCs/>
        </w:rPr>
        <w:t>gestionados</w:t>
      </w:r>
      <w:proofErr w:type="spellEnd"/>
      <w:r w:rsidRPr="0061589C">
        <w:t xml:space="preserve"> — </w:t>
      </w:r>
      <w:proofErr w:type="spellStart"/>
      <w:r w:rsidRPr="0061589C">
        <w:t>tensiones</w:t>
      </w:r>
      <w:proofErr w:type="spellEnd"/>
      <w:r w:rsidRPr="0061589C">
        <w:t xml:space="preserve"> </w:t>
      </w:r>
      <w:proofErr w:type="spellStart"/>
      <w:r w:rsidRPr="0061589C">
        <w:t>que</w:t>
      </w:r>
      <w:proofErr w:type="spellEnd"/>
      <w:r w:rsidRPr="0061589C">
        <w:t xml:space="preserve"> se </w:t>
      </w:r>
      <w:proofErr w:type="spellStart"/>
      <w:r w:rsidRPr="0061589C">
        <w:t>acumulan</w:t>
      </w:r>
      <w:proofErr w:type="spellEnd"/>
      <w:r w:rsidRPr="0061589C">
        <w:t xml:space="preserve"> y </w:t>
      </w:r>
      <w:proofErr w:type="spellStart"/>
      <w:r w:rsidRPr="0061589C">
        <w:t>explotan</w:t>
      </w:r>
      <w:proofErr w:type="spellEnd"/>
      <w:r w:rsidRPr="0061589C">
        <w:t xml:space="preserve"> </w:t>
      </w:r>
      <w:proofErr w:type="spellStart"/>
      <w:r w:rsidRPr="0061589C">
        <w:t>en</w:t>
      </w:r>
      <w:proofErr w:type="spellEnd"/>
      <w:r w:rsidRPr="0061589C">
        <w:t xml:space="preserve"> </w:t>
      </w:r>
      <w:proofErr w:type="spellStart"/>
      <w:r w:rsidRPr="0061589C">
        <w:t>momentos</w:t>
      </w:r>
      <w:proofErr w:type="spellEnd"/>
      <w:r w:rsidRPr="0061589C">
        <w:t xml:space="preserve"> </w:t>
      </w:r>
      <w:proofErr w:type="spellStart"/>
      <w:r w:rsidRPr="0061589C">
        <w:t>críticos</w:t>
      </w:r>
      <w:proofErr w:type="spellEnd"/>
      <w:r w:rsidRPr="0061589C">
        <w:t>.</w:t>
      </w:r>
    </w:p>
    <w:p w14:paraId="4EF515BA" w14:textId="77777777" w:rsidR="001D1ECD" w:rsidRPr="0061589C" w:rsidRDefault="001D1ECD" w:rsidP="001D1ECD">
      <w:pPr>
        <w:spacing w:after="160" w:line="278" w:lineRule="auto"/>
        <w:rPr>
          <w:b/>
          <w:bCs/>
        </w:rPr>
      </w:pPr>
      <w:r w:rsidRPr="0061589C">
        <w:rPr>
          <w:rFonts w:ascii="Segoe UI Emoji" w:hAnsi="Segoe UI Emoji" w:cs="Segoe UI Emoji"/>
          <w:b/>
          <w:bCs/>
        </w:rPr>
        <w:t>📉</w:t>
      </w:r>
      <w:r w:rsidRPr="0061589C">
        <w:rPr>
          <w:b/>
          <w:bCs/>
        </w:rPr>
        <w:t xml:space="preserve"> Falta de </w:t>
      </w:r>
      <w:proofErr w:type="spellStart"/>
      <w:r w:rsidRPr="0061589C">
        <w:rPr>
          <w:b/>
          <w:bCs/>
        </w:rPr>
        <w:t>pensamiento</w:t>
      </w:r>
      <w:proofErr w:type="spellEnd"/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sistémico</w:t>
      </w:r>
      <w:proofErr w:type="spellEnd"/>
    </w:p>
    <w:p w14:paraId="2B4F51F2" w14:textId="77777777" w:rsidR="001D1ECD" w:rsidRPr="0061589C" w:rsidRDefault="001D1ECD" w:rsidP="001D1ECD">
      <w:pPr>
        <w:numPr>
          <w:ilvl w:val="0"/>
          <w:numId w:val="17"/>
        </w:numPr>
        <w:spacing w:after="160" w:line="278" w:lineRule="auto"/>
      </w:pPr>
      <w:r w:rsidRPr="0061589C">
        <w:rPr>
          <w:b/>
          <w:bCs/>
        </w:rPr>
        <w:t xml:space="preserve">Resolver </w:t>
      </w:r>
      <w:proofErr w:type="spellStart"/>
      <w:r w:rsidRPr="0061589C">
        <w:rPr>
          <w:b/>
          <w:bCs/>
        </w:rPr>
        <w:t>síntomas</w:t>
      </w:r>
      <w:proofErr w:type="spellEnd"/>
      <w:r w:rsidRPr="0061589C">
        <w:rPr>
          <w:b/>
          <w:bCs/>
        </w:rPr>
        <w:t xml:space="preserve">, no </w:t>
      </w:r>
      <w:proofErr w:type="spellStart"/>
      <w:r w:rsidRPr="0061589C">
        <w:rPr>
          <w:b/>
          <w:bCs/>
        </w:rPr>
        <w:t>causas</w:t>
      </w:r>
      <w:proofErr w:type="spellEnd"/>
      <w:r w:rsidRPr="0061589C">
        <w:t xml:space="preserve"> — se </w:t>
      </w:r>
      <w:proofErr w:type="spellStart"/>
      <w:r w:rsidRPr="0061589C">
        <w:t>apagan</w:t>
      </w:r>
      <w:proofErr w:type="spellEnd"/>
      <w:r w:rsidRPr="0061589C">
        <w:t xml:space="preserve"> </w:t>
      </w:r>
      <w:proofErr w:type="spellStart"/>
      <w:r w:rsidRPr="0061589C">
        <w:t>incendios</w:t>
      </w:r>
      <w:proofErr w:type="spellEnd"/>
      <w:r w:rsidRPr="0061589C">
        <w:t xml:space="preserve">, </w:t>
      </w:r>
      <w:proofErr w:type="spellStart"/>
      <w:r w:rsidRPr="0061589C">
        <w:t>pero</w:t>
      </w:r>
      <w:proofErr w:type="spellEnd"/>
      <w:r w:rsidRPr="0061589C">
        <w:t xml:space="preserve"> </w:t>
      </w:r>
      <w:proofErr w:type="spellStart"/>
      <w:r w:rsidRPr="0061589C">
        <w:t>el</w:t>
      </w:r>
      <w:proofErr w:type="spellEnd"/>
      <w:r w:rsidRPr="0061589C">
        <w:t xml:space="preserve"> </w:t>
      </w:r>
      <w:proofErr w:type="spellStart"/>
      <w:r w:rsidRPr="0061589C">
        <w:t>problema</w:t>
      </w:r>
      <w:proofErr w:type="spellEnd"/>
      <w:r w:rsidRPr="0061589C">
        <w:t xml:space="preserve"> </w:t>
      </w:r>
      <w:proofErr w:type="spellStart"/>
      <w:r w:rsidRPr="0061589C">
        <w:t>vuelve</w:t>
      </w:r>
      <w:proofErr w:type="spellEnd"/>
      <w:r w:rsidRPr="0061589C">
        <w:t>.</w:t>
      </w:r>
    </w:p>
    <w:p w14:paraId="1D076E6F" w14:textId="77777777" w:rsidR="001D1ECD" w:rsidRPr="0061589C" w:rsidRDefault="001D1ECD" w:rsidP="001D1ECD">
      <w:pPr>
        <w:numPr>
          <w:ilvl w:val="0"/>
          <w:numId w:val="17"/>
        </w:numPr>
        <w:spacing w:after="160" w:line="278" w:lineRule="auto"/>
      </w:pPr>
      <w:r w:rsidRPr="0061589C">
        <w:rPr>
          <w:b/>
          <w:bCs/>
        </w:rPr>
        <w:t xml:space="preserve">No </w:t>
      </w:r>
      <w:proofErr w:type="spellStart"/>
      <w:r w:rsidRPr="0061589C">
        <w:rPr>
          <w:b/>
          <w:bCs/>
        </w:rPr>
        <w:t>analizar</w:t>
      </w:r>
      <w:proofErr w:type="spellEnd"/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impactos</w:t>
      </w:r>
      <w:proofErr w:type="spellEnd"/>
      <w:r w:rsidRPr="0061589C">
        <w:rPr>
          <w:b/>
          <w:bCs/>
        </w:rPr>
        <w:t xml:space="preserve"> cruzados</w:t>
      </w:r>
      <w:r w:rsidRPr="0061589C">
        <w:t xml:space="preserve"> — </w:t>
      </w:r>
      <w:proofErr w:type="spellStart"/>
      <w:r w:rsidRPr="0061589C">
        <w:t>decisiones</w:t>
      </w:r>
      <w:proofErr w:type="spellEnd"/>
      <w:r w:rsidRPr="0061589C">
        <w:t xml:space="preserve"> </w:t>
      </w:r>
      <w:proofErr w:type="spellStart"/>
      <w:r w:rsidRPr="0061589C">
        <w:t>que</w:t>
      </w:r>
      <w:proofErr w:type="spellEnd"/>
      <w:r w:rsidRPr="0061589C">
        <w:t xml:space="preserve"> </w:t>
      </w:r>
      <w:proofErr w:type="spellStart"/>
      <w:r w:rsidRPr="0061589C">
        <w:t>generan</w:t>
      </w:r>
      <w:proofErr w:type="spellEnd"/>
      <w:r w:rsidRPr="0061589C">
        <w:t xml:space="preserve"> </w:t>
      </w:r>
      <w:proofErr w:type="spellStart"/>
      <w:r w:rsidRPr="0061589C">
        <w:t>efectos</w:t>
      </w:r>
      <w:proofErr w:type="spellEnd"/>
      <w:r w:rsidRPr="0061589C">
        <w:t xml:space="preserve"> </w:t>
      </w:r>
      <w:proofErr w:type="spellStart"/>
      <w:r w:rsidRPr="0061589C">
        <w:t>negativos</w:t>
      </w:r>
      <w:proofErr w:type="spellEnd"/>
      <w:r w:rsidRPr="0061589C">
        <w:t xml:space="preserve"> </w:t>
      </w:r>
      <w:proofErr w:type="spellStart"/>
      <w:r w:rsidRPr="0061589C">
        <w:t>en</w:t>
      </w:r>
      <w:proofErr w:type="spellEnd"/>
      <w:r w:rsidRPr="0061589C">
        <w:t xml:space="preserve"> </w:t>
      </w:r>
      <w:proofErr w:type="spellStart"/>
      <w:r w:rsidRPr="0061589C">
        <w:t>otras</w:t>
      </w:r>
      <w:proofErr w:type="spellEnd"/>
      <w:r w:rsidRPr="0061589C">
        <w:t xml:space="preserve"> </w:t>
      </w:r>
      <w:proofErr w:type="spellStart"/>
      <w:r w:rsidRPr="0061589C">
        <w:t>áreas</w:t>
      </w:r>
      <w:proofErr w:type="spellEnd"/>
      <w:r w:rsidRPr="0061589C">
        <w:t>.</w:t>
      </w:r>
    </w:p>
    <w:p w14:paraId="412450AC" w14:textId="77777777" w:rsidR="001D1ECD" w:rsidRPr="0061589C" w:rsidRDefault="001D1ECD" w:rsidP="001D1ECD">
      <w:pPr>
        <w:numPr>
          <w:ilvl w:val="0"/>
          <w:numId w:val="17"/>
        </w:numPr>
        <w:spacing w:after="160" w:line="278" w:lineRule="auto"/>
      </w:pPr>
      <w:r w:rsidRPr="0061589C">
        <w:rPr>
          <w:b/>
          <w:bCs/>
        </w:rPr>
        <w:t xml:space="preserve">No </w:t>
      </w:r>
      <w:proofErr w:type="spellStart"/>
      <w:r w:rsidRPr="0061589C">
        <w:rPr>
          <w:b/>
          <w:bCs/>
        </w:rPr>
        <w:t>documentar</w:t>
      </w:r>
      <w:proofErr w:type="spellEnd"/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procesos</w:t>
      </w:r>
      <w:proofErr w:type="spellEnd"/>
      <w:r w:rsidRPr="0061589C">
        <w:t xml:space="preserve"> — </w:t>
      </w:r>
      <w:proofErr w:type="spellStart"/>
      <w:r w:rsidRPr="0061589C">
        <w:t>cada</w:t>
      </w:r>
      <w:proofErr w:type="spellEnd"/>
      <w:r w:rsidRPr="0061589C">
        <w:t xml:space="preserve"> crisis se </w:t>
      </w:r>
      <w:proofErr w:type="spellStart"/>
      <w:r w:rsidRPr="0061589C">
        <w:t>resuelve</w:t>
      </w:r>
      <w:proofErr w:type="spellEnd"/>
      <w:r w:rsidRPr="0061589C">
        <w:t xml:space="preserve"> </w:t>
      </w:r>
      <w:proofErr w:type="spellStart"/>
      <w:r w:rsidRPr="0061589C">
        <w:t>desde</w:t>
      </w:r>
      <w:proofErr w:type="spellEnd"/>
      <w:r w:rsidRPr="0061589C">
        <w:t xml:space="preserve"> cero.</w:t>
      </w:r>
    </w:p>
    <w:p w14:paraId="2937A0BD" w14:textId="77777777" w:rsidR="001D1ECD" w:rsidRPr="0061589C" w:rsidRDefault="001D1ECD" w:rsidP="001D1ECD">
      <w:pPr>
        <w:numPr>
          <w:ilvl w:val="0"/>
          <w:numId w:val="17"/>
        </w:numPr>
        <w:spacing w:after="160" w:line="278" w:lineRule="auto"/>
      </w:pPr>
      <w:r w:rsidRPr="0061589C">
        <w:rPr>
          <w:b/>
          <w:bCs/>
        </w:rPr>
        <w:t xml:space="preserve">No </w:t>
      </w:r>
      <w:proofErr w:type="spellStart"/>
      <w:r w:rsidRPr="0061589C">
        <w:rPr>
          <w:b/>
          <w:bCs/>
        </w:rPr>
        <w:t>medir</w:t>
      </w:r>
      <w:proofErr w:type="spellEnd"/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ni</w:t>
      </w:r>
      <w:proofErr w:type="spellEnd"/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aprender</w:t>
      </w:r>
      <w:proofErr w:type="spellEnd"/>
      <w:r w:rsidRPr="0061589C">
        <w:t xml:space="preserve"> — se </w:t>
      </w:r>
      <w:proofErr w:type="spellStart"/>
      <w:r w:rsidRPr="0061589C">
        <w:t>repiten</w:t>
      </w:r>
      <w:proofErr w:type="spellEnd"/>
      <w:r w:rsidRPr="0061589C">
        <w:t xml:space="preserve"> </w:t>
      </w:r>
      <w:proofErr w:type="spellStart"/>
      <w:r w:rsidRPr="0061589C">
        <w:t>errores</w:t>
      </w:r>
      <w:proofErr w:type="spellEnd"/>
      <w:r w:rsidRPr="0061589C">
        <w:t xml:space="preserve"> </w:t>
      </w:r>
      <w:proofErr w:type="spellStart"/>
      <w:r w:rsidRPr="0061589C">
        <w:t>porque</w:t>
      </w:r>
      <w:proofErr w:type="spellEnd"/>
      <w:r w:rsidRPr="0061589C">
        <w:t xml:space="preserve"> no se </w:t>
      </w:r>
      <w:proofErr w:type="spellStart"/>
      <w:r w:rsidRPr="0061589C">
        <w:t>revisan</w:t>
      </w:r>
      <w:proofErr w:type="spellEnd"/>
      <w:r w:rsidRPr="0061589C">
        <w:t>.</w:t>
      </w:r>
    </w:p>
    <w:p w14:paraId="561E4CB9" w14:textId="77777777" w:rsidR="001D1ECD" w:rsidRPr="0061589C" w:rsidRDefault="001D1ECD" w:rsidP="001D1ECD">
      <w:pPr>
        <w:numPr>
          <w:ilvl w:val="0"/>
          <w:numId w:val="17"/>
        </w:numPr>
        <w:spacing w:after="160" w:line="278" w:lineRule="auto"/>
      </w:pPr>
      <w:r w:rsidRPr="0061589C">
        <w:rPr>
          <w:b/>
          <w:bCs/>
        </w:rPr>
        <w:t xml:space="preserve">Falta de </w:t>
      </w:r>
      <w:proofErr w:type="spellStart"/>
      <w:r w:rsidRPr="0061589C">
        <w:rPr>
          <w:b/>
          <w:bCs/>
        </w:rPr>
        <w:t>visión</w:t>
      </w:r>
      <w:proofErr w:type="spellEnd"/>
      <w:r w:rsidRPr="0061589C">
        <w:rPr>
          <w:b/>
          <w:bCs/>
        </w:rPr>
        <w:t xml:space="preserve"> de largo </w:t>
      </w:r>
      <w:proofErr w:type="spellStart"/>
      <w:r w:rsidRPr="0061589C">
        <w:rPr>
          <w:b/>
          <w:bCs/>
        </w:rPr>
        <w:t>plazo</w:t>
      </w:r>
      <w:proofErr w:type="spellEnd"/>
      <w:r w:rsidRPr="0061589C">
        <w:t xml:space="preserve"> — se </w:t>
      </w:r>
      <w:proofErr w:type="spellStart"/>
      <w:r w:rsidRPr="0061589C">
        <w:t>privilegia</w:t>
      </w:r>
      <w:proofErr w:type="spellEnd"/>
      <w:r w:rsidRPr="0061589C">
        <w:t xml:space="preserve"> </w:t>
      </w:r>
      <w:proofErr w:type="spellStart"/>
      <w:r w:rsidRPr="0061589C">
        <w:t>el</w:t>
      </w:r>
      <w:proofErr w:type="spellEnd"/>
      <w:r w:rsidRPr="0061589C">
        <w:t xml:space="preserve"> </w:t>
      </w:r>
      <w:proofErr w:type="spellStart"/>
      <w:r w:rsidRPr="0061589C">
        <w:t>resultado</w:t>
      </w:r>
      <w:proofErr w:type="spellEnd"/>
      <w:r w:rsidRPr="0061589C">
        <w:t xml:space="preserve"> </w:t>
      </w:r>
      <w:proofErr w:type="spellStart"/>
      <w:r w:rsidRPr="0061589C">
        <w:t>inmediato</w:t>
      </w:r>
      <w:proofErr w:type="spellEnd"/>
      <w:r w:rsidRPr="0061589C">
        <w:t xml:space="preserve"> </w:t>
      </w:r>
      <w:proofErr w:type="spellStart"/>
      <w:r w:rsidRPr="0061589C">
        <w:t>sobre</w:t>
      </w:r>
      <w:proofErr w:type="spellEnd"/>
      <w:r w:rsidRPr="0061589C">
        <w:t xml:space="preserve"> la </w:t>
      </w:r>
      <w:proofErr w:type="spellStart"/>
      <w:r w:rsidRPr="0061589C">
        <w:t>sostenibilidad</w:t>
      </w:r>
      <w:proofErr w:type="spellEnd"/>
      <w:r w:rsidRPr="0061589C">
        <w:t>.</w:t>
      </w:r>
    </w:p>
    <w:p w14:paraId="63723BC8" w14:textId="77777777" w:rsidR="001D1ECD" w:rsidRPr="0061589C" w:rsidRDefault="001D1ECD" w:rsidP="001D1ECD">
      <w:pPr>
        <w:spacing w:after="160" w:line="278" w:lineRule="auto"/>
        <w:rPr>
          <w:b/>
          <w:bCs/>
        </w:rPr>
      </w:pPr>
      <w:r w:rsidRPr="0061589C">
        <w:rPr>
          <w:rFonts w:ascii="Segoe UI Emoji" w:hAnsi="Segoe UI Emoji" w:cs="Segoe UI Emoji"/>
          <w:b/>
          <w:bCs/>
        </w:rPr>
        <w:t>🧪</w:t>
      </w:r>
      <w:r w:rsidRPr="0061589C">
        <w:rPr>
          <w:b/>
          <w:bCs/>
        </w:rPr>
        <w:t xml:space="preserve"> Falta de </w:t>
      </w:r>
      <w:proofErr w:type="spellStart"/>
      <w:r w:rsidRPr="0061589C">
        <w:rPr>
          <w:b/>
          <w:bCs/>
        </w:rPr>
        <w:t>disciplina</w:t>
      </w:r>
      <w:proofErr w:type="spellEnd"/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operativa</w:t>
      </w:r>
      <w:proofErr w:type="spellEnd"/>
    </w:p>
    <w:p w14:paraId="306C5B0C" w14:textId="77777777" w:rsidR="001D1ECD" w:rsidRPr="0061589C" w:rsidRDefault="001D1ECD" w:rsidP="001D1ECD">
      <w:pPr>
        <w:numPr>
          <w:ilvl w:val="0"/>
          <w:numId w:val="18"/>
        </w:numPr>
        <w:spacing w:after="160" w:line="278" w:lineRule="auto"/>
      </w:pPr>
      <w:r w:rsidRPr="0061589C">
        <w:rPr>
          <w:b/>
          <w:bCs/>
        </w:rPr>
        <w:t xml:space="preserve">No </w:t>
      </w:r>
      <w:proofErr w:type="spellStart"/>
      <w:r w:rsidRPr="0061589C">
        <w:rPr>
          <w:b/>
          <w:bCs/>
        </w:rPr>
        <w:t>establecer</w:t>
      </w:r>
      <w:proofErr w:type="spellEnd"/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rituales</w:t>
      </w:r>
      <w:proofErr w:type="spellEnd"/>
      <w:r w:rsidRPr="0061589C">
        <w:rPr>
          <w:b/>
          <w:bCs/>
        </w:rPr>
        <w:t xml:space="preserve"> de </w:t>
      </w:r>
      <w:proofErr w:type="spellStart"/>
      <w:r w:rsidRPr="0061589C">
        <w:rPr>
          <w:b/>
          <w:bCs/>
        </w:rPr>
        <w:t>gestión</w:t>
      </w:r>
      <w:proofErr w:type="spellEnd"/>
      <w:r w:rsidRPr="0061589C">
        <w:t xml:space="preserve"> — planificación </w:t>
      </w:r>
      <w:proofErr w:type="spellStart"/>
      <w:r w:rsidRPr="0061589C">
        <w:t>semanal</w:t>
      </w:r>
      <w:proofErr w:type="spellEnd"/>
      <w:r w:rsidRPr="0061589C">
        <w:t xml:space="preserve">, revisión de </w:t>
      </w:r>
      <w:proofErr w:type="spellStart"/>
      <w:r w:rsidRPr="0061589C">
        <w:t>métricas</w:t>
      </w:r>
      <w:proofErr w:type="spellEnd"/>
      <w:r w:rsidRPr="0061589C">
        <w:t xml:space="preserve">, </w:t>
      </w:r>
      <w:proofErr w:type="spellStart"/>
      <w:r w:rsidRPr="0061589C">
        <w:t>retrospectivas</w:t>
      </w:r>
      <w:proofErr w:type="spellEnd"/>
      <w:r w:rsidRPr="0061589C">
        <w:t>.</w:t>
      </w:r>
    </w:p>
    <w:p w14:paraId="47EDAAB5" w14:textId="77777777" w:rsidR="001D1ECD" w:rsidRPr="0061589C" w:rsidRDefault="001D1ECD" w:rsidP="001D1ECD">
      <w:pPr>
        <w:numPr>
          <w:ilvl w:val="0"/>
          <w:numId w:val="18"/>
        </w:numPr>
        <w:spacing w:after="160" w:line="278" w:lineRule="auto"/>
      </w:pPr>
      <w:r w:rsidRPr="0061589C">
        <w:rPr>
          <w:b/>
          <w:bCs/>
        </w:rPr>
        <w:t xml:space="preserve">No usar </w:t>
      </w:r>
      <w:proofErr w:type="spellStart"/>
      <w:r w:rsidRPr="0061589C">
        <w:rPr>
          <w:b/>
          <w:bCs/>
        </w:rPr>
        <w:t>indicadores</w:t>
      </w:r>
      <w:proofErr w:type="spellEnd"/>
      <w:r w:rsidRPr="0061589C">
        <w:t xml:space="preserve"> — </w:t>
      </w:r>
      <w:proofErr w:type="spellStart"/>
      <w:r w:rsidRPr="0061589C">
        <w:t>decisiones</w:t>
      </w:r>
      <w:proofErr w:type="spellEnd"/>
      <w:r w:rsidRPr="0061589C">
        <w:t xml:space="preserve"> </w:t>
      </w:r>
      <w:proofErr w:type="spellStart"/>
      <w:r w:rsidRPr="0061589C">
        <w:t>basadas</w:t>
      </w:r>
      <w:proofErr w:type="spellEnd"/>
      <w:r w:rsidRPr="0061589C">
        <w:t xml:space="preserve"> </w:t>
      </w:r>
      <w:proofErr w:type="spellStart"/>
      <w:r w:rsidRPr="0061589C">
        <w:t>en</w:t>
      </w:r>
      <w:proofErr w:type="spellEnd"/>
      <w:r w:rsidRPr="0061589C">
        <w:t xml:space="preserve"> </w:t>
      </w:r>
      <w:proofErr w:type="spellStart"/>
      <w:r w:rsidRPr="0061589C">
        <w:t>intuición</w:t>
      </w:r>
      <w:proofErr w:type="spellEnd"/>
      <w:r w:rsidRPr="0061589C">
        <w:t xml:space="preserve">, no </w:t>
      </w:r>
      <w:proofErr w:type="spellStart"/>
      <w:r w:rsidRPr="0061589C">
        <w:t>en</w:t>
      </w:r>
      <w:proofErr w:type="spellEnd"/>
      <w:r w:rsidRPr="0061589C">
        <w:t xml:space="preserve"> </w:t>
      </w:r>
      <w:proofErr w:type="spellStart"/>
      <w:r w:rsidRPr="0061589C">
        <w:t>datos</w:t>
      </w:r>
      <w:proofErr w:type="spellEnd"/>
      <w:r w:rsidRPr="0061589C">
        <w:t>.</w:t>
      </w:r>
    </w:p>
    <w:p w14:paraId="03BAC94F" w14:textId="77777777" w:rsidR="001D1ECD" w:rsidRPr="0061589C" w:rsidRDefault="001D1ECD" w:rsidP="001D1ECD">
      <w:pPr>
        <w:numPr>
          <w:ilvl w:val="0"/>
          <w:numId w:val="18"/>
        </w:numPr>
        <w:spacing w:after="160" w:line="278" w:lineRule="auto"/>
      </w:pPr>
      <w:r w:rsidRPr="0061589C">
        <w:rPr>
          <w:b/>
          <w:bCs/>
        </w:rPr>
        <w:t xml:space="preserve">No </w:t>
      </w:r>
      <w:proofErr w:type="spellStart"/>
      <w:r w:rsidRPr="0061589C">
        <w:rPr>
          <w:b/>
          <w:bCs/>
        </w:rPr>
        <w:t>cerrar</w:t>
      </w:r>
      <w:proofErr w:type="spellEnd"/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ciclos</w:t>
      </w:r>
      <w:proofErr w:type="spellEnd"/>
      <w:r w:rsidRPr="0061589C">
        <w:t xml:space="preserve"> — </w:t>
      </w:r>
      <w:proofErr w:type="spellStart"/>
      <w:r w:rsidRPr="0061589C">
        <w:t>tareas</w:t>
      </w:r>
      <w:proofErr w:type="spellEnd"/>
      <w:r w:rsidRPr="0061589C">
        <w:t xml:space="preserve"> </w:t>
      </w:r>
      <w:proofErr w:type="spellStart"/>
      <w:r w:rsidRPr="0061589C">
        <w:t>abiertas</w:t>
      </w:r>
      <w:proofErr w:type="spellEnd"/>
      <w:r w:rsidRPr="0061589C">
        <w:t xml:space="preserve">, </w:t>
      </w:r>
      <w:proofErr w:type="spellStart"/>
      <w:r w:rsidRPr="0061589C">
        <w:t>proyectos</w:t>
      </w:r>
      <w:proofErr w:type="spellEnd"/>
      <w:r w:rsidRPr="0061589C">
        <w:t xml:space="preserve"> sin </w:t>
      </w:r>
      <w:proofErr w:type="spellStart"/>
      <w:r w:rsidRPr="0061589C">
        <w:t>finalizar</w:t>
      </w:r>
      <w:proofErr w:type="spellEnd"/>
      <w:r w:rsidRPr="0061589C">
        <w:t xml:space="preserve">, </w:t>
      </w:r>
      <w:proofErr w:type="spellStart"/>
      <w:r w:rsidRPr="0061589C">
        <w:t>compromisos</w:t>
      </w:r>
      <w:proofErr w:type="spellEnd"/>
      <w:r w:rsidRPr="0061589C">
        <w:t xml:space="preserve"> </w:t>
      </w:r>
      <w:proofErr w:type="spellStart"/>
      <w:r w:rsidRPr="0061589C">
        <w:t>incumplidos</w:t>
      </w:r>
      <w:proofErr w:type="spellEnd"/>
      <w:r w:rsidRPr="0061589C">
        <w:t>.</w:t>
      </w:r>
    </w:p>
    <w:p w14:paraId="2FC9903A" w14:textId="77777777" w:rsidR="001D1ECD" w:rsidRPr="0061589C" w:rsidRDefault="001D1ECD" w:rsidP="001D1ECD">
      <w:pPr>
        <w:numPr>
          <w:ilvl w:val="0"/>
          <w:numId w:val="18"/>
        </w:numPr>
        <w:spacing w:after="160" w:line="278" w:lineRule="auto"/>
      </w:pPr>
      <w:proofErr w:type="spellStart"/>
      <w:r w:rsidRPr="0061589C">
        <w:rPr>
          <w:b/>
          <w:bCs/>
        </w:rPr>
        <w:t>Procesos</w:t>
      </w:r>
      <w:proofErr w:type="spellEnd"/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inconsistentes</w:t>
      </w:r>
      <w:proofErr w:type="spellEnd"/>
      <w:r w:rsidRPr="0061589C">
        <w:t xml:space="preserve"> — </w:t>
      </w:r>
      <w:proofErr w:type="spellStart"/>
      <w:r w:rsidRPr="0061589C">
        <w:t>cada</w:t>
      </w:r>
      <w:proofErr w:type="spellEnd"/>
      <w:r w:rsidRPr="0061589C">
        <w:t xml:space="preserve"> persona </w:t>
      </w:r>
      <w:proofErr w:type="spellStart"/>
      <w:r w:rsidRPr="0061589C">
        <w:t>trabaja</w:t>
      </w:r>
      <w:proofErr w:type="spellEnd"/>
      <w:r w:rsidRPr="0061589C">
        <w:t xml:space="preserve"> “a </w:t>
      </w:r>
      <w:proofErr w:type="spellStart"/>
      <w:r w:rsidRPr="0061589C">
        <w:t>su</w:t>
      </w:r>
      <w:proofErr w:type="spellEnd"/>
      <w:r w:rsidRPr="0061589C">
        <w:t xml:space="preserve"> </w:t>
      </w:r>
      <w:proofErr w:type="spellStart"/>
      <w:r w:rsidRPr="0061589C">
        <w:t>manera</w:t>
      </w:r>
      <w:proofErr w:type="spellEnd"/>
      <w:r w:rsidRPr="0061589C">
        <w:t>”.</w:t>
      </w:r>
    </w:p>
    <w:p w14:paraId="62AEC135" w14:textId="77777777" w:rsidR="001D1ECD" w:rsidRPr="0061589C" w:rsidRDefault="001D1ECD" w:rsidP="001D1ECD">
      <w:pPr>
        <w:numPr>
          <w:ilvl w:val="0"/>
          <w:numId w:val="18"/>
        </w:numPr>
        <w:spacing w:after="160" w:line="278" w:lineRule="auto"/>
      </w:pPr>
      <w:proofErr w:type="spellStart"/>
      <w:r w:rsidRPr="0061589C">
        <w:rPr>
          <w:b/>
          <w:bCs/>
        </w:rPr>
        <w:t>Ausencia</w:t>
      </w:r>
      <w:proofErr w:type="spellEnd"/>
      <w:r w:rsidRPr="0061589C">
        <w:rPr>
          <w:b/>
          <w:bCs/>
        </w:rPr>
        <w:t xml:space="preserve"> de </w:t>
      </w:r>
      <w:proofErr w:type="spellStart"/>
      <w:r w:rsidRPr="0061589C">
        <w:rPr>
          <w:b/>
          <w:bCs/>
        </w:rPr>
        <w:t>estándares</w:t>
      </w:r>
      <w:proofErr w:type="spellEnd"/>
    </w:p>
    <w:p w14:paraId="6536FAAC" w14:textId="3A27F88C" w:rsidR="001D1ECD" w:rsidRPr="0061589C" w:rsidRDefault="001D1ECD" w:rsidP="001D1ECD">
      <w:pPr>
        <w:rPr>
          <w:b/>
          <w:bCs/>
        </w:rPr>
      </w:pPr>
      <w:r>
        <w:rPr>
          <w:b/>
          <w:bCs/>
        </w:rPr>
        <w:t xml:space="preserve">4. </w:t>
      </w:r>
      <w:r w:rsidRPr="0061589C">
        <w:rPr>
          <w:b/>
          <w:bCs/>
        </w:rPr>
        <w:t>NUESTRO MODELO SE ENFOCA EN ACCIONES QUE MUEVAN A RESULTADOS Y NO EN RESULTADOS PASADOS</w:t>
      </w:r>
    </w:p>
    <w:p w14:paraId="093B9252" w14:textId="77777777" w:rsidR="001D1ECD" w:rsidRPr="0061589C" w:rsidRDefault="001D1ECD" w:rsidP="001D1ECD">
      <w:pPr>
        <w:numPr>
          <w:ilvl w:val="0"/>
          <w:numId w:val="10"/>
        </w:numPr>
        <w:spacing w:after="160" w:line="278" w:lineRule="auto"/>
      </w:pPr>
      <w:r w:rsidRPr="0061589C">
        <w:rPr>
          <w:b/>
          <w:bCs/>
        </w:rPr>
        <w:t>Lag Measures:</w:t>
      </w:r>
      <w:r w:rsidRPr="0061589C">
        <w:t xml:space="preserve"> </w:t>
      </w:r>
      <w:proofErr w:type="spellStart"/>
      <w:r w:rsidRPr="0061589C">
        <w:t>Resultados</w:t>
      </w:r>
      <w:proofErr w:type="spellEnd"/>
      <w:r w:rsidRPr="0061589C">
        <w:t xml:space="preserve"> </w:t>
      </w:r>
      <w:proofErr w:type="spellStart"/>
      <w:r w:rsidRPr="0061589C">
        <w:t>pasados</w:t>
      </w:r>
      <w:proofErr w:type="spellEnd"/>
      <w:r w:rsidRPr="0061589C">
        <w:t xml:space="preserve"> (Ventas, ROI) </w:t>
      </w:r>
      <w:proofErr w:type="spellStart"/>
      <w:r w:rsidRPr="0061589C">
        <w:t>que</w:t>
      </w:r>
      <w:proofErr w:type="spellEnd"/>
      <w:r w:rsidRPr="0061589C">
        <w:t xml:space="preserve"> </w:t>
      </w:r>
      <w:proofErr w:type="spellStart"/>
      <w:r w:rsidRPr="0061589C">
        <w:t>ya</w:t>
      </w:r>
      <w:proofErr w:type="spellEnd"/>
      <w:r w:rsidRPr="0061589C">
        <w:t xml:space="preserve"> no se </w:t>
      </w:r>
      <w:proofErr w:type="spellStart"/>
      <w:r w:rsidRPr="0061589C">
        <w:t>pueden</w:t>
      </w:r>
      <w:proofErr w:type="spellEnd"/>
      <w:r w:rsidRPr="0061589C">
        <w:t xml:space="preserve"> </w:t>
      </w:r>
      <w:proofErr w:type="spellStart"/>
      <w:r w:rsidRPr="0061589C">
        <w:t>cambiar</w:t>
      </w:r>
      <w:proofErr w:type="spellEnd"/>
      <w:r w:rsidRPr="0061589C">
        <w:t>.</w:t>
      </w:r>
    </w:p>
    <w:p w14:paraId="4D69149A" w14:textId="77777777" w:rsidR="001D1ECD" w:rsidRPr="0061589C" w:rsidRDefault="001D1ECD" w:rsidP="001D1ECD">
      <w:pPr>
        <w:numPr>
          <w:ilvl w:val="0"/>
          <w:numId w:val="10"/>
        </w:numPr>
        <w:spacing w:after="160" w:line="278" w:lineRule="auto"/>
      </w:pPr>
      <w:r w:rsidRPr="0061589C">
        <w:rPr>
          <w:b/>
          <w:bCs/>
        </w:rPr>
        <w:t>Lead Measures:</w:t>
      </w:r>
      <w:r w:rsidRPr="0061589C">
        <w:t xml:space="preserve"> Acciones </w:t>
      </w:r>
      <w:proofErr w:type="spellStart"/>
      <w:r w:rsidRPr="0061589C">
        <w:t>diarias</w:t>
      </w:r>
      <w:proofErr w:type="spellEnd"/>
      <w:r w:rsidRPr="0061589C">
        <w:t xml:space="preserve"> 100% </w:t>
      </w:r>
      <w:proofErr w:type="spellStart"/>
      <w:r w:rsidRPr="0061589C">
        <w:t>controlables</w:t>
      </w:r>
      <w:proofErr w:type="spellEnd"/>
      <w:r w:rsidRPr="0061589C">
        <w:t xml:space="preserve"> </w:t>
      </w:r>
      <w:proofErr w:type="spellStart"/>
      <w:r w:rsidRPr="0061589C">
        <w:t>que</w:t>
      </w:r>
      <w:proofErr w:type="spellEnd"/>
      <w:r w:rsidRPr="0061589C">
        <w:t xml:space="preserve"> </w:t>
      </w:r>
      <w:proofErr w:type="spellStart"/>
      <w:r w:rsidRPr="0061589C">
        <w:t>garantizan</w:t>
      </w:r>
      <w:proofErr w:type="spellEnd"/>
      <w:r w:rsidRPr="0061589C">
        <w:t xml:space="preserve"> </w:t>
      </w:r>
      <w:proofErr w:type="spellStart"/>
      <w:r w:rsidRPr="0061589C">
        <w:t>el</w:t>
      </w:r>
      <w:proofErr w:type="spellEnd"/>
      <w:r w:rsidRPr="0061589C">
        <w:t xml:space="preserve"> </w:t>
      </w:r>
      <w:proofErr w:type="spellStart"/>
      <w:r w:rsidRPr="0061589C">
        <w:t>desarrollo</w:t>
      </w:r>
      <w:proofErr w:type="spellEnd"/>
      <w:r w:rsidRPr="0061589C">
        <w:t xml:space="preserve"> </w:t>
      </w:r>
      <w:proofErr w:type="spellStart"/>
      <w:r w:rsidRPr="0061589C">
        <w:t>futuro</w:t>
      </w:r>
      <w:proofErr w:type="spellEnd"/>
      <w:r w:rsidRPr="0061589C">
        <w:t>.</w:t>
      </w:r>
    </w:p>
    <w:p w14:paraId="5348365B" w14:textId="77777777" w:rsidR="001D1ECD" w:rsidRDefault="001D1ECD" w:rsidP="001D1ECD">
      <w:pPr>
        <w:spacing w:after="160" w:line="278" w:lineRule="auto"/>
      </w:pPr>
      <w:proofErr w:type="spellStart"/>
      <w:r>
        <w:t>Normalmente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lo </w:t>
      </w:r>
      <w:proofErr w:type="spellStart"/>
      <w:r>
        <w:t>tienes</w:t>
      </w:r>
      <w:proofErr w:type="spellEnd"/>
      <w:r>
        <w:t xml:space="preserve"> claro,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logras</w:t>
      </w:r>
      <w:proofErr w:type="spellEnd"/>
      <w:r>
        <w:t xml:space="preserve"> </w:t>
      </w:r>
      <w:proofErr w:type="spellStart"/>
      <w:r>
        <w:t>implementar</w:t>
      </w:r>
      <w:proofErr w:type="spellEnd"/>
      <w:r>
        <w:t xml:space="preserve"> lo </w:t>
      </w:r>
      <w:proofErr w:type="spellStart"/>
      <w:r>
        <w:t>necesario</w:t>
      </w:r>
      <w:proofErr w:type="spellEnd"/>
      <w:r>
        <w:t xml:space="preserve"> para </w:t>
      </w:r>
      <w:proofErr w:type="spellStart"/>
      <w:r>
        <w:t>solucionarlo</w:t>
      </w:r>
      <w:proofErr w:type="spellEnd"/>
      <w:r>
        <w:t xml:space="preserve">. Eso 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falta</w:t>
      </w:r>
      <w:proofErr w:type="spellEnd"/>
      <w:r>
        <w:t xml:space="preserve"> de </w:t>
      </w:r>
      <w:proofErr w:type="spellStart"/>
      <w:r>
        <w:t>ingeniería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 xml:space="preserve">, </w:t>
      </w:r>
      <w:proofErr w:type="spellStart"/>
      <w:r>
        <w:t>arquitectura</w:t>
      </w:r>
      <w:proofErr w:type="spellEnd"/>
      <w:r>
        <w:t xml:space="preserve"> del </w:t>
      </w:r>
      <w:proofErr w:type="spellStart"/>
      <w:r>
        <w:t>entorno</w:t>
      </w:r>
      <w:proofErr w:type="spellEnd"/>
      <w:r>
        <w:t xml:space="preserve"> y no saber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comportamientos</w:t>
      </w:r>
      <w:proofErr w:type="spellEnd"/>
      <w:r>
        <w:t xml:space="preserve"> </w:t>
      </w:r>
      <w:proofErr w:type="gramStart"/>
      <w:r>
        <w:t>simples</w:t>
      </w:r>
      <w:proofErr w:type="gram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generen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necesitas</w:t>
      </w:r>
      <w:proofErr w:type="spellEnd"/>
    </w:p>
    <w:p w14:paraId="575738FF" w14:textId="729A6F1A" w:rsidR="00563529" w:rsidRDefault="00A93B69" w:rsidP="001D1ECD">
      <w:pPr>
        <w:spacing w:after="160" w:line="278" w:lineRule="auto"/>
      </w:pPr>
      <w:r>
        <w:t xml:space="preserve">Nos </w:t>
      </w:r>
      <w:proofErr w:type="spellStart"/>
      <w:r>
        <w:t>enfocamos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 w:rsidR="003A6856">
        <w:t>que</w:t>
      </w:r>
      <w:proofErr w:type="spellEnd"/>
      <w:r w:rsidR="003A6856">
        <w:t xml:space="preserve"> las personas </w:t>
      </w:r>
      <w:proofErr w:type="spellStart"/>
      <w:r w:rsidR="003A6856">
        <w:t>desarrollen</w:t>
      </w:r>
      <w:proofErr w:type="spellEnd"/>
      <w:r w:rsidR="003A6856">
        <w:t xml:space="preserve"> </w:t>
      </w:r>
      <w:proofErr w:type="spellStart"/>
      <w:r w:rsidR="003A6856">
        <w:t>comportamientos</w:t>
      </w:r>
      <w:proofErr w:type="spellEnd"/>
      <w:r w:rsidR="003A6856">
        <w:t xml:space="preserve"> </w:t>
      </w:r>
      <w:proofErr w:type="spellStart"/>
      <w:r w:rsidR="003A6856">
        <w:t>que</w:t>
      </w:r>
      <w:proofErr w:type="spellEnd"/>
      <w:r w:rsidR="003A6856">
        <w:t xml:space="preserve"> </w:t>
      </w:r>
      <w:proofErr w:type="spellStart"/>
      <w:r w:rsidR="003A6856">
        <w:t>lleven</w:t>
      </w:r>
      <w:proofErr w:type="spellEnd"/>
      <w:r w:rsidR="003A6856">
        <w:t xml:space="preserve"> a las </w:t>
      </w:r>
      <w:proofErr w:type="spellStart"/>
      <w:r w:rsidR="003A6856">
        <w:t>competencias</w:t>
      </w:r>
      <w:proofErr w:type="spellEnd"/>
      <w:r w:rsidR="003A6856">
        <w:t xml:space="preserve"> </w:t>
      </w:r>
      <w:proofErr w:type="spellStart"/>
      <w:r w:rsidR="003A6856">
        <w:t>buscadas</w:t>
      </w:r>
      <w:proofErr w:type="spellEnd"/>
      <w:r w:rsidR="00563529">
        <w:t xml:space="preserve">, </w:t>
      </w:r>
      <w:proofErr w:type="spellStart"/>
      <w:r w:rsidR="00563529">
        <w:t>basándonos</w:t>
      </w:r>
      <w:proofErr w:type="spellEnd"/>
      <w:r w:rsidR="00563529">
        <w:t xml:space="preserve"> </w:t>
      </w:r>
      <w:proofErr w:type="spellStart"/>
      <w:r w:rsidR="00563529">
        <w:t>en</w:t>
      </w:r>
      <w:proofErr w:type="spellEnd"/>
      <w:r w:rsidR="00563529">
        <w:t xml:space="preserve"> </w:t>
      </w:r>
      <w:proofErr w:type="spellStart"/>
      <w:r w:rsidR="00563529">
        <w:t>implementación</w:t>
      </w:r>
      <w:proofErr w:type="spellEnd"/>
      <w:r w:rsidR="00563529">
        <w:t xml:space="preserve"> de </w:t>
      </w:r>
      <w:proofErr w:type="spellStart"/>
      <w:r w:rsidR="00563529">
        <w:t>neurociencia</w:t>
      </w:r>
      <w:proofErr w:type="spellEnd"/>
      <w:r w:rsidR="00563529">
        <w:t xml:space="preserve"> </w:t>
      </w:r>
      <w:proofErr w:type="spellStart"/>
      <w:r w:rsidR="00563529">
        <w:t>conductual</w:t>
      </w:r>
      <w:proofErr w:type="spellEnd"/>
      <w:r w:rsidR="00563529">
        <w:t xml:space="preserve"> </w:t>
      </w:r>
      <w:proofErr w:type="spellStart"/>
      <w:r w:rsidR="00563529">
        <w:t>aplicada</w:t>
      </w:r>
      <w:proofErr w:type="spellEnd"/>
    </w:p>
    <w:p w14:paraId="4075A155" w14:textId="1F307716" w:rsidR="00AE78FA" w:rsidRPr="0061589C" w:rsidRDefault="006C6FC1" w:rsidP="001D1ECD">
      <w:pPr>
        <w:spacing w:after="160" w:line="278" w:lineRule="auto"/>
      </w:pPr>
      <w:r>
        <w:t>**</w:t>
      </w:r>
      <w:r w:rsidR="00AE78FA">
        <w:t xml:space="preserve">No </w:t>
      </w:r>
      <w:proofErr w:type="spellStart"/>
      <w:r w:rsidR="00AE78FA">
        <w:t>creemos</w:t>
      </w:r>
      <w:proofErr w:type="spellEnd"/>
      <w:r w:rsidR="00AE78FA">
        <w:t xml:space="preserve"> </w:t>
      </w:r>
      <w:proofErr w:type="spellStart"/>
      <w:r w:rsidR="00AE78FA">
        <w:t>que</w:t>
      </w:r>
      <w:proofErr w:type="spellEnd"/>
      <w:r w:rsidR="00AE78FA">
        <w:t xml:space="preserve"> la </w:t>
      </w:r>
      <w:proofErr w:type="spellStart"/>
      <w:r w:rsidR="00AE78FA">
        <w:t>identificación</w:t>
      </w:r>
      <w:proofErr w:type="spellEnd"/>
      <w:r w:rsidR="00AE78FA">
        <w:t xml:space="preserve"> del </w:t>
      </w:r>
      <w:proofErr w:type="spellStart"/>
      <w:r w:rsidR="00AE78FA">
        <w:t>problema</w:t>
      </w:r>
      <w:proofErr w:type="spellEnd"/>
      <w:r w:rsidR="00AE78FA">
        <w:t xml:space="preserve"> </w:t>
      </w:r>
      <w:proofErr w:type="spellStart"/>
      <w:r w:rsidR="00AE78FA">
        <w:t>lleve</w:t>
      </w:r>
      <w:proofErr w:type="spellEnd"/>
      <w:r w:rsidR="00AE78FA">
        <w:t xml:space="preserve"> a la </w:t>
      </w:r>
      <w:proofErr w:type="spellStart"/>
      <w:r w:rsidR="00AE78FA">
        <w:t>solución</w:t>
      </w:r>
      <w:proofErr w:type="spellEnd"/>
      <w:r w:rsidR="00AE78FA">
        <w:t xml:space="preserve">. El </w:t>
      </w:r>
      <w:proofErr w:type="spellStart"/>
      <w:r w:rsidR="00AE78FA">
        <w:t>desafío</w:t>
      </w:r>
      <w:proofErr w:type="spellEnd"/>
      <w:r w:rsidR="00AE78FA">
        <w:t xml:space="preserve"> es </w:t>
      </w:r>
      <w:proofErr w:type="spellStart"/>
      <w:r w:rsidR="00AE78FA">
        <w:t>identificar</w:t>
      </w:r>
      <w:proofErr w:type="spellEnd"/>
      <w:r w:rsidR="00AE78FA">
        <w:t xml:space="preserve"> la </w:t>
      </w:r>
      <w:proofErr w:type="spellStart"/>
      <w:r w:rsidR="00AE78FA">
        <w:t>capa</w:t>
      </w:r>
      <w:proofErr w:type="spellEnd"/>
      <w:r w:rsidR="00AE78FA">
        <w:t xml:space="preserve"> </w:t>
      </w:r>
      <w:proofErr w:type="spellStart"/>
      <w:r w:rsidR="00AE78FA">
        <w:t>intermendia</w:t>
      </w:r>
      <w:proofErr w:type="spellEnd"/>
      <w:r w:rsidR="00AE78FA">
        <w:t xml:space="preserve"> entre </w:t>
      </w:r>
      <w:proofErr w:type="spellStart"/>
      <w:r w:rsidR="00AE78FA">
        <w:t>el</w:t>
      </w:r>
      <w:proofErr w:type="spellEnd"/>
      <w:r w:rsidR="00AE78FA">
        <w:t xml:space="preserve"> </w:t>
      </w:r>
      <w:proofErr w:type="spellStart"/>
      <w:r w:rsidR="00AE78FA">
        <w:t>problema</w:t>
      </w:r>
      <w:proofErr w:type="spellEnd"/>
      <w:r w:rsidR="00AE78FA"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síntomas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repetición</w:t>
      </w:r>
      <w:proofErr w:type="spellEnd"/>
      <w:r>
        <w:t xml:space="preserve"> y </w:t>
      </w:r>
      <w:proofErr w:type="spellStart"/>
      <w:r>
        <w:t>automatización</w:t>
      </w:r>
      <w:proofErr w:type="spellEnd"/>
      <w:r>
        <w:t xml:space="preserve"> </w:t>
      </w:r>
      <w:proofErr w:type="spellStart"/>
      <w:r>
        <w:t>lleve</w:t>
      </w:r>
      <w:proofErr w:type="spellEnd"/>
      <w:r>
        <w:t xml:space="preserve"> </w:t>
      </w:r>
      <w:r>
        <w:lastRenderedPageBreak/>
        <w:t xml:space="preserve">al Desarrollo de las </w:t>
      </w:r>
      <w:proofErr w:type="spellStart"/>
      <w:r>
        <w:t>competencias</w:t>
      </w:r>
      <w:proofErr w:type="spellEnd"/>
      <w:r>
        <w:t xml:space="preserve"> </w:t>
      </w:r>
      <w:proofErr w:type="spellStart"/>
      <w:r>
        <w:t>necesarias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se </w:t>
      </w:r>
      <w:proofErr w:type="spellStart"/>
      <w:r>
        <w:t>solucione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forma </w:t>
      </w:r>
      <w:proofErr w:type="gramStart"/>
      <w:r>
        <w:t>natural.*</w:t>
      </w:r>
      <w:proofErr w:type="gramEnd"/>
      <w:r>
        <w:t>*</w:t>
      </w:r>
    </w:p>
    <w:p w14:paraId="12B632ED" w14:textId="3054D5D6" w:rsidR="00AE7428" w:rsidRDefault="001D1ECD">
      <w:pPr>
        <w:pStyle w:val="Ttulo2"/>
      </w:pPr>
      <w:r>
        <w:t>5</w:t>
      </w:r>
      <w:r w:rsidR="006755D0">
        <w:t xml:space="preserve">) </w:t>
      </w:r>
      <w:proofErr w:type="spellStart"/>
      <w:r w:rsidR="006755D0">
        <w:t>Segmentos</w:t>
      </w:r>
      <w:proofErr w:type="spellEnd"/>
      <w:r w:rsidR="006755D0">
        <w:t xml:space="preserve">, </w:t>
      </w:r>
      <w:proofErr w:type="spellStart"/>
      <w:r w:rsidR="006755D0">
        <w:t>contexto</w:t>
      </w:r>
      <w:proofErr w:type="spellEnd"/>
      <w:r w:rsidR="006755D0">
        <w:t xml:space="preserve"> y Jobs‑to‑be‑Done</w:t>
      </w:r>
    </w:p>
    <w:p w14:paraId="72CC78A6" w14:textId="77777777" w:rsidR="00AE7428" w:rsidRDefault="006755D0">
      <w:pPr>
        <w:pStyle w:val="Ttulo3"/>
      </w:pPr>
      <w:r>
        <w:t xml:space="preserve">3.1 </w:t>
      </w:r>
      <w:proofErr w:type="spellStart"/>
      <w:r>
        <w:t>Segmento</w:t>
      </w:r>
      <w:proofErr w:type="spellEnd"/>
      <w:r>
        <w:t xml:space="preserve"> principal</w:t>
      </w:r>
    </w:p>
    <w:p w14:paraId="293D6E3E" w14:textId="77777777" w:rsidR="00AE7428" w:rsidRDefault="006755D0">
      <w:proofErr w:type="spellStart"/>
      <w:r>
        <w:t>Ejecutivos</w:t>
      </w:r>
      <w:proofErr w:type="spellEnd"/>
      <w:r>
        <w:t xml:space="preserve"> y </w:t>
      </w:r>
      <w:proofErr w:type="spellStart"/>
      <w:r>
        <w:t>líderes</w:t>
      </w:r>
      <w:proofErr w:type="spellEnd"/>
      <w:r>
        <w:t xml:space="preserve"> (</w:t>
      </w:r>
      <w:proofErr w:type="spellStart"/>
      <w:r>
        <w:t>primeras</w:t>
      </w:r>
      <w:proofErr w:type="spellEnd"/>
      <w:r>
        <w:t xml:space="preserve"> </w:t>
      </w:r>
      <w:proofErr w:type="spellStart"/>
      <w:r>
        <w:t>líneas</w:t>
      </w:r>
      <w:proofErr w:type="spellEnd"/>
      <w:r>
        <w:t xml:space="preserve"> y </w:t>
      </w:r>
      <w:proofErr w:type="spellStart"/>
      <w:r>
        <w:t>segundas</w:t>
      </w:r>
      <w:proofErr w:type="spellEnd"/>
      <w:r>
        <w:t xml:space="preserve"> </w:t>
      </w:r>
      <w:proofErr w:type="spellStart"/>
      <w:r>
        <w:t>líneas</w:t>
      </w:r>
      <w:proofErr w:type="spellEnd"/>
      <w:r>
        <w:t xml:space="preserve">) </w:t>
      </w:r>
      <w:proofErr w:type="spellStart"/>
      <w:r>
        <w:t>en</w:t>
      </w:r>
      <w:proofErr w:type="spellEnd"/>
      <w:r>
        <w:t xml:space="preserve"> </w:t>
      </w:r>
      <w:proofErr w:type="spellStart"/>
      <w:r>
        <w:t>LatAm</w:t>
      </w:r>
      <w:proofErr w:type="spellEnd"/>
      <w:r>
        <w:t xml:space="preserve"> con:</w:t>
      </w:r>
    </w:p>
    <w:p w14:paraId="34BB16C4" w14:textId="77777777" w:rsidR="00AE7428" w:rsidRDefault="006755D0">
      <w:pPr>
        <w:pStyle w:val="Listaconvietas"/>
      </w:pPr>
      <w:proofErr w:type="spellStart"/>
      <w:r>
        <w:t>alta</w:t>
      </w:r>
      <w:proofErr w:type="spellEnd"/>
      <w:r>
        <w:t xml:space="preserve"> </w:t>
      </w:r>
      <w:proofErr w:type="spellStart"/>
      <w:r>
        <w:t>responsabilidad</w:t>
      </w:r>
      <w:proofErr w:type="spellEnd"/>
      <w:r>
        <w:t xml:space="preserve">, </w:t>
      </w:r>
      <w:proofErr w:type="spellStart"/>
      <w:r>
        <w:t>presión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metas</w:t>
      </w:r>
      <w:proofErr w:type="spellEnd"/>
      <w:r>
        <w:t xml:space="preserve">, y </w:t>
      </w:r>
      <w:proofErr w:type="spellStart"/>
      <w:r>
        <w:t>saturación</w:t>
      </w:r>
      <w:proofErr w:type="spellEnd"/>
      <w:r>
        <w:t xml:space="preserve"> </w:t>
      </w:r>
      <w:proofErr w:type="spellStart"/>
      <w:r>
        <w:t>operativa</w:t>
      </w:r>
      <w:proofErr w:type="spellEnd"/>
      <w:r>
        <w:t>;</w:t>
      </w:r>
    </w:p>
    <w:p w14:paraId="086539AB" w14:textId="77777777" w:rsidR="00AE7428" w:rsidRDefault="006755D0">
      <w:pPr>
        <w:pStyle w:val="Listaconvietas"/>
      </w:pPr>
      <w:proofErr w:type="spellStart"/>
      <w:r>
        <w:t>resultados</w:t>
      </w:r>
      <w:proofErr w:type="spellEnd"/>
      <w:r>
        <w:t xml:space="preserve"> </w:t>
      </w:r>
      <w:proofErr w:type="spellStart"/>
      <w:r>
        <w:t>inestables</w:t>
      </w:r>
      <w:proofErr w:type="spellEnd"/>
      <w:r>
        <w:t xml:space="preserve"> </w:t>
      </w:r>
      <w:proofErr w:type="spellStart"/>
      <w:r>
        <w:t>pese</w:t>
      </w:r>
      <w:proofErr w:type="spellEnd"/>
      <w:r>
        <w:t xml:space="preserve"> a </w:t>
      </w:r>
      <w:proofErr w:type="spellStart"/>
      <w:r>
        <w:t>reportes</w:t>
      </w:r>
      <w:proofErr w:type="spellEnd"/>
      <w:r>
        <w:t xml:space="preserve"> “</w:t>
      </w:r>
      <w:proofErr w:type="spellStart"/>
      <w:r>
        <w:t>impecables</w:t>
      </w:r>
      <w:proofErr w:type="spellEnd"/>
      <w:r>
        <w:t>”;</w:t>
      </w:r>
    </w:p>
    <w:p w14:paraId="2E620E25" w14:textId="77777777" w:rsidR="00AE7428" w:rsidRDefault="006755D0">
      <w:pPr>
        <w:pStyle w:val="Listaconvietas"/>
      </w:pPr>
      <w:proofErr w:type="spellStart"/>
      <w:r>
        <w:t>debilidades</w:t>
      </w:r>
      <w:proofErr w:type="spellEnd"/>
      <w:r>
        <w:t xml:space="preserve"> </w:t>
      </w:r>
      <w:proofErr w:type="spellStart"/>
      <w:r>
        <w:t>conductuales</w:t>
      </w:r>
      <w:proofErr w:type="spellEnd"/>
      <w:r>
        <w:t xml:space="preserve"> </w:t>
      </w:r>
      <w:proofErr w:type="spellStart"/>
      <w:r>
        <w:t>típicas</w:t>
      </w:r>
      <w:proofErr w:type="spellEnd"/>
      <w:r>
        <w:t xml:space="preserve"> (soft skill gap) </w:t>
      </w:r>
      <w:proofErr w:type="spellStart"/>
      <w:r>
        <w:t>que</w:t>
      </w:r>
      <w:proofErr w:type="spellEnd"/>
      <w:r>
        <w:t xml:space="preserve"> </w:t>
      </w:r>
      <w:proofErr w:type="spellStart"/>
      <w:r>
        <w:t>bloquean</w:t>
      </w:r>
      <w:proofErr w:type="spellEnd"/>
      <w:r>
        <w:t xml:space="preserve"> </w:t>
      </w:r>
      <w:proofErr w:type="spellStart"/>
      <w:r>
        <w:t>desempeño</w:t>
      </w:r>
      <w:proofErr w:type="spellEnd"/>
      <w:r>
        <w:t>.</w:t>
      </w:r>
    </w:p>
    <w:p w14:paraId="33BAAFBE" w14:textId="2F3300DB" w:rsidR="00924FBB" w:rsidRDefault="006755D0" w:rsidP="00924FBB">
      <w:pPr>
        <w:pStyle w:val="Ttulo3"/>
      </w:pPr>
      <w:r>
        <w:t xml:space="preserve">3.2 </w:t>
      </w:r>
      <w:proofErr w:type="spellStart"/>
      <w:r w:rsidR="00924FBB">
        <w:t>Ejemplos</w:t>
      </w:r>
      <w:proofErr w:type="spellEnd"/>
      <w:r w:rsidR="00924FBB">
        <w:t xml:space="preserve"> de </w:t>
      </w:r>
      <w:r>
        <w:t>Jobs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be</w:t>
      </w:r>
      <w:r>
        <w:rPr>
          <w:rFonts w:ascii="Cambria Math" w:hAnsi="Cambria Math" w:cs="Cambria Math"/>
        </w:rPr>
        <w:t>‑</w:t>
      </w:r>
      <w:r>
        <w:t>Done (JTBD)</w:t>
      </w:r>
    </w:p>
    <w:p w14:paraId="3E930CE2" w14:textId="1277BBE0" w:rsidR="002F6FCE" w:rsidRDefault="002F6FCE" w:rsidP="002F6FCE">
      <w:r>
        <w:t>Modelo:</w:t>
      </w:r>
    </w:p>
    <w:p w14:paraId="4CBB2204" w14:textId="77777777" w:rsidR="002F6FCE" w:rsidRDefault="002F6FCE" w:rsidP="002F6FCE">
      <w:pPr>
        <w:rPr>
          <w:lang w:val="es-CL"/>
        </w:rPr>
      </w:pPr>
      <w:r w:rsidRPr="002F6FCE">
        <w:rPr>
          <w:lang w:val="es-CL"/>
        </w:rPr>
        <w:t>Cuando ....</w:t>
      </w:r>
      <w:r>
        <w:rPr>
          <w:lang w:val="es-CL"/>
        </w:rPr>
        <w:t>...................................</w:t>
      </w:r>
    </w:p>
    <w:p w14:paraId="3311A80C" w14:textId="77777777" w:rsidR="002F6FCE" w:rsidRDefault="002F6FCE" w:rsidP="002F6FCE">
      <w:pPr>
        <w:rPr>
          <w:lang w:val="es-CL"/>
        </w:rPr>
      </w:pPr>
      <w:r w:rsidRPr="002F6FCE">
        <w:rPr>
          <w:lang w:val="es-CL"/>
        </w:rPr>
        <w:t xml:space="preserve">, quiero un sistema que me obligue a ejecutar lo importante todos los días, </w:t>
      </w:r>
    </w:p>
    <w:p w14:paraId="7DDA6C24" w14:textId="41E30659" w:rsidR="002F6FCE" w:rsidRPr="002F6FCE" w:rsidRDefault="002F6FCE" w:rsidP="002F6FCE">
      <w:pPr>
        <w:rPr>
          <w:lang w:val="es-CL"/>
        </w:rPr>
      </w:pPr>
      <w:r w:rsidRPr="002F6FCE">
        <w:rPr>
          <w:lang w:val="es-CL"/>
        </w:rPr>
        <w:t>para .....</w:t>
      </w:r>
      <w:r>
        <w:rPr>
          <w:lang w:val="es-CL"/>
        </w:rPr>
        <w:t>.........................</w:t>
      </w:r>
      <w:r w:rsidRPr="002F6FCE">
        <w:rPr>
          <w:lang w:val="es-CL"/>
        </w:rPr>
        <w:t>, sostener resultados y .....</w:t>
      </w:r>
      <w:r>
        <w:rPr>
          <w:lang w:val="es-CL"/>
        </w:rPr>
        <w:t>.....................</w:t>
      </w:r>
      <w:r w:rsidRPr="002F6FCE">
        <w:rPr>
          <w:lang w:val="es-CL"/>
        </w:rPr>
        <w:t>.</w:t>
      </w:r>
    </w:p>
    <w:p w14:paraId="437E1FDC" w14:textId="77777777" w:rsidR="002F6FCE" w:rsidRPr="00924FBB" w:rsidRDefault="002F6FCE" w:rsidP="002F6FCE"/>
    <w:p w14:paraId="5932B27F" w14:textId="77777777" w:rsidR="004E16DE" w:rsidRPr="00BD4E37" w:rsidRDefault="00924FBB" w:rsidP="00924FBB">
      <w:pPr>
        <w:pStyle w:val="Prrafodelista"/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L" w:eastAsia="es-CL"/>
        </w:rPr>
      </w:pPr>
      <w:r w:rsidRPr="00BD4E37">
        <w:rPr>
          <w:rFonts w:asciiTheme="majorHAnsi" w:eastAsia="Times New Roman" w:hAnsiTheme="majorHAnsi" w:cstheme="majorHAnsi"/>
          <w:sz w:val="24"/>
          <w:szCs w:val="24"/>
          <w:lang w:val="es-CL" w:eastAsia="es-CL"/>
        </w:rPr>
        <w:t>Cuando mi agenda colapsa y pierdo consistencia en lo importante,</w:t>
      </w:r>
      <w:r w:rsidRPr="00BD4E37">
        <w:rPr>
          <w:rFonts w:asciiTheme="majorHAnsi" w:eastAsia="Times New Roman" w:hAnsiTheme="majorHAnsi" w:cstheme="majorHAnsi"/>
          <w:sz w:val="24"/>
          <w:szCs w:val="24"/>
          <w:lang w:val="es-CL" w:eastAsia="es-CL"/>
        </w:rPr>
        <w:br/>
        <w:t>quiero un proceso que me obligue a ejecutar comportamientos críticos todos los días,</w:t>
      </w:r>
      <w:r w:rsidRPr="00BD4E37">
        <w:rPr>
          <w:rFonts w:asciiTheme="majorHAnsi" w:eastAsia="Times New Roman" w:hAnsiTheme="majorHAnsi" w:cstheme="majorHAnsi"/>
          <w:sz w:val="24"/>
          <w:szCs w:val="24"/>
          <w:lang w:val="es-CL" w:eastAsia="es-CL"/>
        </w:rPr>
        <w:br/>
        <w:t>para recuperar control, sostener resultados y operar con disciplina por diseño.</w:t>
      </w:r>
    </w:p>
    <w:p w14:paraId="20457974" w14:textId="77777777" w:rsidR="004E16DE" w:rsidRPr="00BD4E37" w:rsidRDefault="004E16DE" w:rsidP="004E16DE">
      <w:pPr>
        <w:pStyle w:val="Prrafodelista"/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L" w:eastAsia="es-CL"/>
        </w:rPr>
      </w:pPr>
      <w:r w:rsidRPr="00BD4E37">
        <w:rPr>
          <w:rFonts w:asciiTheme="majorHAnsi" w:eastAsia="Times New Roman" w:hAnsiTheme="majorHAnsi" w:cstheme="majorHAnsi"/>
          <w:sz w:val="24"/>
          <w:szCs w:val="24"/>
          <w:lang w:val="es-CL" w:eastAsia="es-CL"/>
        </w:rPr>
        <w:t xml:space="preserve"> </w:t>
      </w:r>
      <w:r w:rsidR="00924FBB" w:rsidRPr="00924FBB">
        <w:rPr>
          <w:rFonts w:asciiTheme="majorHAnsi" w:eastAsia="Times New Roman" w:hAnsiTheme="majorHAnsi" w:cstheme="majorHAnsi"/>
          <w:sz w:val="24"/>
          <w:szCs w:val="24"/>
          <w:lang w:val="es-CL" w:eastAsia="es-CL"/>
        </w:rPr>
        <w:t xml:space="preserve">Cuando sé qué debo </w:t>
      </w:r>
      <w:proofErr w:type="gramStart"/>
      <w:r w:rsidR="00924FBB" w:rsidRPr="00924FBB">
        <w:rPr>
          <w:rFonts w:asciiTheme="majorHAnsi" w:eastAsia="Times New Roman" w:hAnsiTheme="majorHAnsi" w:cstheme="majorHAnsi"/>
          <w:sz w:val="24"/>
          <w:szCs w:val="24"/>
          <w:lang w:val="es-CL" w:eastAsia="es-CL"/>
        </w:rPr>
        <w:t>hacer</w:t>
      </w:r>
      <w:proofErr w:type="gramEnd"/>
      <w:r w:rsidR="00924FBB" w:rsidRPr="00924FBB">
        <w:rPr>
          <w:rFonts w:asciiTheme="majorHAnsi" w:eastAsia="Times New Roman" w:hAnsiTheme="majorHAnsi" w:cstheme="majorHAnsi"/>
          <w:sz w:val="24"/>
          <w:szCs w:val="24"/>
          <w:lang w:val="es-CL" w:eastAsia="es-CL"/>
        </w:rPr>
        <w:t xml:space="preserve"> pero no logro sostenerlo bajo presión,</w:t>
      </w:r>
      <w:r w:rsidR="00924FBB" w:rsidRPr="00924FBB">
        <w:rPr>
          <w:rFonts w:asciiTheme="majorHAnsi" w:eastAsia="Times New Roman" w:hAnsiTheme="majorHAnsi" w:cstheme="majorHAnsi"/>
          <w:sz w:val="24"/>
          <w:szCs w:val="24"/>
          <w:lang w:val="es-CL" w:eastAsia="es-CL"/>
        </w:rPr>
        <w:br/>
        <w:t>quiero un acompañamiento que convierta mis competencias en hábitos diarios,</w:t>
      </w:r>
      <w:r w:rsidR="00924FBB" w:rsidRPr="00924FBB">
        <w:rPr>
          <w:rFonts w:asciiTheme="majorHAnsi" w:eastAsia="Times New Roman" w:hAnsiTheme="majorHAnsi" w:cstheme="majorHAnsi"/>
          <w:sz w:val="24"/>
          <w:szCs w:val="24"/>
          <w:lang w:val="es-CL" w:eastAsia="es-CL"/>
        </w:rPr>
        <w:br/>
        <w:t>para avanzar sin depender de motivación y reducir mi deuda de ejecución.</w:t>
      </w:r>
    </w:p>
    <w:p w14:paraId="480516A4" w14:textId="77777777" w:rsidR="004E16DE" w:rsidRPr="00BD4E37" w:rsidRDefault="00924FBB" w:rsidP="004E16DE">
      <w:pPr>
        <w:pStyle w:val="Prrafodelista"/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L" w:eastAsia="es-CL"/>
        </w:rPr>
      </w:pPr>
      <w:r w:rsidRPr="00BD4E37">
        <w:rPr>
          <w:rFonts w:asciiTheme="majorHAnsi" w:eastAsia="Times New Roman" w:hAnsiTheme="majorHAnsi" w:cstheme="majorHAnsi"/>
          <w:sz w:val="24"/>
          <w:szCs w:val="24"/>
          <w:lang w:val="es-CL" w:eastAsia="es-CL"/>
        </w:rPr>
        <w:t>Cuando mis resultados se vuelven inestables por falta de comportamientos clave,</w:t>
      </w:r>
      <w:r w:rsidRPr="00BD4E37">
        <w:rPr>
          <w:rFonts w:asciiTheme="majorHAnsi" w:eastAsia="Times New Roman" w:hAnsiTheme="majorHAnsi" w:cstheme="majorHAnsi"/>
          <w:sz w:val="24"/>
          <w:szCs w:val="24"/>
          <w:lang w:val="es-CL" w:eastAsia="es-CL"/>
        </w:rPr>
        <w:br/>
        <w:t>quiero un sistema de seguimiento que elimine fricción y narrativa,</w:t>
      </w:r>
      <w:r w:rsidRPr="00BD4E37">
        <w:rPr>
          <w:rFonts w:asciiTheme="majorHAnsi" w:eastAsia="Times New Roman" w:hAnsiTheme="majorHAnsi" w:cstheme="majorHAnsi"/>
          <w:sz w:val="24"/>
          <w:szCs w:val="24"/>
          <w:lang w:val="es-CL" w:eastAsia="es-CL"/>
        </w:rPr>
        <w:br/>
        <w:t>para instalar disciplina operativa y mejorar mi rendimiento de forma medible.</w:t>
      </w:r>
    </w:p>
    <w:p w14:paraId="7AA29E13" w14:textId="77777777" w:rsidR="004E16DE" w:rsidRPr="00BD4E37" w:rsidRDefault="00924FBB" w:rsidP="004E16DE">
      <w:pPr>
        <w:pStyle w:val="Prrafodelista"/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L" w:eastAsia="es-CL"/>
        </w:rPr>
      </w:pPr>
      <w:r w:rsidRPr="00BD4E37">
        <w:rPr>
          <w:rFonts w:asciiTheme="majorHAnsi" w:eastAsia="Times New Roman" w:hAnsiTheme="majorHAnsi" w:cstheme="majorHAnsi"/>
          <w:sz w:val="24"/>
          <w:szCs w:val="24"/>
          <w:lang w:val="es-CL" w:eastAsia="es-CL"/>
        </w:rPr>
        <w:t>Cuando mi equipo depende de mis decisiones y yo opero en modo reactivo,</w:t>
      </w:r>
      <w:r w:rsidRPr="00BD4E37">
        <w:rPr>
          <w:rFonts w:asciiTheme="majorHAnsi" w:eastAsia="Times New Roman" w:hAnsiTheme="majorHAnsi" w:cstheme="majorHAnsi"/>
          <w:sz w:val="24"/>
          <w:szCs w:val="24"/>
          <w:lang w:val="es-CL" w:eastAsia="es-CL"/>
        </w:rPr>
        <w:br/>
        <w:t>quiero un mecanismo que me fuerce a priorizar y actuar con claridad cada día,</w:t>
      </w:r>
      <w:r w:rsidRPr="00BD4E37">
        <w:rPr>
          <w:rFonts w:asciiTheme="majorHAnsi" w:eastAsia="Times New Roman" w:hAnsiTheme="majorHAnsi" w:cstheme="majorHAnsi"/>
          <w:sz w:val="24"/>
          <w:szCs w:val="24"/>
          <w:lang w:val="es-CL" w:eastAsia="es-CL"/>
        </w:rPr>
        <w:br/>
        <w:t>para anticipar problemas, evitar incendios y sostener liderazgo.</w:t>
      </w:r>
    </w:p>
    <w:p w14:paraId="7D358235" w14:textId="77777777" w:rsidR="004E16DE" w:rsidRPr="00BD4E37" w:rsidRDefault="00924FBB" w:rsidP="004E16DE">
      <w:pPr>
        <w:pStyle w:val="Prrafodelista"/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L" w:eastAsia="es-CL"/>
        </w:rPr>
      </w:pPr>
      <w:r w:rsidRPr="00BD4E37">
        <w:rPr>
          <w:rFonts w:asciiTheme="majorHAnsi" w:eastAsia="Times New Roman" w:hAnsiTheme="majorHAnsi" w:cstheme="majorHAnsi"/>
          <w:sz w:val="24"/>
          <w:szCs w:val="24"/>
          <w:lang w:val="es-CL" w:eastAsia="es-CL"/>
        </w:rPr>
        <w:t xml:space="preserve">Cuando identifico mis brechas de </w:t>
      </w:r>
      <w:proofErr w:type="gramStart"/>
      <w:r w:rsidRPr="00BD4E37">
        <w:rPr>
          <w:rFonts w:asciiTheme="majorHAnsi" w:eastAsia="Times New Roman" w:hAnsiTheme="majorHAnsi" w:cstheme="majorHAnsi"/>
          <w:sz w:val="24"/>
          <w:szCs w:val="24"/>
          <w:lang w:val="es-CL" w:eastAsia="es-CL"/>
        </w:rPr>
        <w:t>competencias</w:t>
      </w:r>
      <w:proofErr w:type="gramEnd"/>
      <w:r w:rsidRPr="00BD4E37">
        <w:rPr>
          <w:rFonts w:asciiTheme="majorHAnsi" w:eastAsia="Times New Roman" w:hAnsiTheme="majorHAnsi" w:cstheme="majorHAnsi"/>
          <w:sz w:val="24"/>
          <w:szCs w:val="24"/>
          <w:lang w:val="es-CL" w:eastAsia="es-CL"/>
        </w:rPr>
        <w:t xml:space="preserve"> pero no logro convertirlas en acción,</w:t>
      </w:r>
      <w:r w:rsidRPr="00BD4E37">
        <w:rPr>
          <w:rFonts w:asciiTheme="majorHAnsi" w:eastAsia="Times New Roman" w:hAnsiTheme="majorHAnsi" w:cstheme="majorHAnsi"/>
          <w:sz w:val="24"/>
          <w:szCs w:val="24"/>
          <w:lang w:val="es-CL" w:eastAsia="es-CL"/>
        </w:rPr>
        <w:br/>
        <w:t xml:space="preserve">quiero un método que traduzca esas competencias en </w:t>
      </w:r>
      <w:proofErr w:type="spellStart"/>
      <w:r w:rsidRPr="00BD4E37">
        <w:rPr>
          <w:rFonts w:asciiTheme="majorHAnsi" w:eastAsia="Times New Roman" w:hAnsiTheme="majorHAnsi" w:cstheme="majorHAnsi"/>
          <w:sz w:val="24"/>
          <w:szCs w:val="24"/>
          <w:lang w:val="es-CL" w:eastAsia="es-CL"/>
        </w:rPr>
        <w:t>micro</w:t>
      </w:r>
      <w:r w:rsidRPr="00BD4E37">
        <w:rPr>
          <w:rFonts w:asciiTheme="majorHAnsi" w:eastAsia="Times New Roman" w:hAnsiTheme="majorHAnsi" w:cstheme="majorHAnsi"/>
          <w:sz w:val="24"/>
          <w:szCs w:val="24"/>
          <w:lang w:val="es-CL" w:eastAsia="es-CL"/>
        </w:rPr>
        <w:noBreakHyphen/>
        <w:t>comportamientos</w:t>
      </w:r>
      <w:proofErr w:type="spellEnd"/>
      <w:r w:rsidRPr="00BD4E37">
        <w:rPr>
          <w:rFonts w:asciiTheme="majorHAnsi" w:eastAsia="Times New Roman" w:hAnsiTheme="majorHAnsi" w:cstheme="majorHAnsi"/>
          <w:sz w:val="24"/>
          <w:szCs w:val="24"/>
          <w:lang w:val="es-CL" w:eastAsia="es-CL"/>
        </w:rPr>
        <w:t xml:space="preserve"> diarios,</w:t>
      </w:r>
      <w:r w:rsidRPr="00BD4E37">
        <w:rPr>
          <w:rFonts w:asciiTheme="majorHAnsi" w:eastAsia="Times New Roman" w:hAnsiTheme="majorHAnsi" w:cstheme="majorHAnsi"/>
          <w:sz w:val="24"/>
          <w:szCs w:val="24"/>
          <w:lang w:val="es-CL" w:eastAsia="es-CL"/>
        </w:rPr>
        <w:br/>
        <w:t>para generar victorias tempranas y construir un sistema de crecimiento continuo.</w:t>
      </w:r>
    </w:p>
    <w:p w14:paraId="2BC01FFB" w14:textId="77777777" w:rsidR="004E16DE" w:rsidRPr="00BD4E37" w:rsidRDefault="00924FBB" w:rsidP="004E16DE">
      <w:pPr>
        <w:pStyle w:val="Prrafodelista"/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L" w:eastAsia="es-CL"/>
        </w:rPr>
      </w:pPr>
      <w:r w:rsidRPr="00BD4E37">
        <w:rPr>
          <w:rFonts w:asciiTheme="majorHAnsi" w:eastAsia="Times New Roman" w:hAnsiTheme="majorHAnsi" w:cstheme="majorHAnsi"/>
          <w:sz w:val="24"/>
          <w:szCs w:val="24"/>
          <w:lang w:val="es-CL" w:eastAsia="es-CL"/>
        </w:rPr>
        <w:lastRenderedPageBreak/>
        <w:t>Cuando mi carga operativa me impide desarrollar habilidades clave,</w:t>
      </w:r>
      <w:r w:rsidRPr="00BD4E37">
        <w:rPr>
          <w:rFonts w:asciiTheme="majorHAnsi" w:eastAsia="Times New Roman" w:hAnsiTheme="majorHAnsi" w:cstheme="majorHAnsi"/>
          <w:sz w:val="24"/>
          <w:szCs w:val="24"/>
          <w:lang w:val="es-CL" w:eastAsia="es-CL"/>
        </w:rPr>
        <w:br/>
        <w:t>quiero un proceso que reduzca fricción y me dé claridad inmediata,</w:t>
      </w:r>
      <w:r w:rsidRPr="00BD4E37">
        <w:rPr>
          <w:rFonts w:asciiTheme="majorHAnsi" w:eastAsia="Times New Roman" w:hAnsiTheme="majorHAnsi" w:cstheme="majorHAnsi"/>
          <w:sz w:val="24"/>
          <w:szCs w:val="24"/>
          <w:lang w:val="es-CL" w:eastAsia="es-CL"/>
        </w:rPr>
        <w:br/>
        <w:t>para avanzar sin saturación y sostener foco estratégico.</w:t>
      </w:r>
    </w:p>
    <w:p w14:paraId="78DC880F" w14:textId="77777777" w:rsidR="004E16DE" w:rsidRPr="00BD4E37" w:rsidRDefault="00924FBB" w:rsidP="004E16DE">
      <w:pPr>
        <w:pStyle w:val="Prrafodelista"/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L" w:eastAsia="es-CL"/>
        </w:rPr>
      </w:pPr>
      <w:r w:rsidRPr="00BD4E37">
        <w:rPr>
          <w:rFonts w:asciiTheme="majorHAnsi" w:eastAsia="Times New Roman" w:hAnsiTheme="majorHAnsi" w:cstheme="majorHAnsi"/>
          <w:sz w:val="24"/>
          <w:szCs w:val="24"/>
          <w:lang w:val="es-CL" w:eastAsia="es-CL"/>
        </w:rPr>
        <w:t>Cuando mi entorno cambia más rápido que mis hábitos,</w:t>
      </w:r>
      <w:r w:rsidRPr="00BD4E37">
        <w:rPr>
          <w:rFonts w:asciiTheme="majorHAnsi" w:eastAsia="Times New Roman" w:hAnsiTheme="majorHAnsi" w:cstheme="majorHAnsi"/>
          <w:sz w:val="24"/>
          <w:szCs w:val="24"/>
          <w:lang w:val="es-CL" w:eastAsia="es-CL"/>
        </w:rPr>
        <w:br/>
        <w:t>quiero un sistema que me obligue a adaptarme con acciones concretas,</w:t>
      </w:r>
      <w:r w:rsidRPr="00BD4E37">
        <w:rPr>
          <w:rFonts w:asciiTheme="majorHAnsi" w:eastAsia="Times New Roman" w:hAnsiTheme="majorHAnsi" w:cstheme="majorHAnsi"/>
          <w:sz w:val="24"/>
          <w:szCs w:val="24"/>
          <w:lang w:val="es-CL" w:eastAsia="es-CL"/>
        </w:rPr>
        <w:br/>
        <w:t>para mantener rendimiento estable y evitar retrocesos.</w:t>
      </w:r>
    </w:p>
    <w:p w14:paraId="11BCC568" w14:textId="77777777" w:rsidR="004E16DE" w:rsidRPr="00BD4E37" w:rsidRDefault="00924FBB" w:rsidP="004E16DE">
      <w:pPr>
        <w:pStyle w:val="Prrafodelista"/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L" w:eastAsia="es-CL"/>
        </w:rPr>
      </w:pPr>
      <w:r w:rsidRPr="00BD4E37">
        <w:rPr>
          <w:rFonts w:asciiTheme="majorHAnsi" w:eastAsia="Times New Roman" w:hAnsiTheme="majorHAnsi" w:cstheme="majorHAnsi"/>
          <w:sz w:val="24"/>
          <w:szCs w:val="24"/>
          <w:lang w:val="es-CL" w:eastAsia="es-CL"/>
        </w:rPr>
        <w:t>Cuando mi rol exige competencias que aún no domino,</w:t>
      </w:r>
      <w:r w:rsidRPr="00BD4E37">
        <w:rPr>
          <w:rFonts w:asciiTheme="majorHAnsi" w:eastAsia="Times New Roman" w:hAnsiTheme="majorHAnsi" w:cstheme="majorHAnsi"/>
          <w:sz w:val="24"/>
          <w:szCs w:val="24"/>
          <w:lang w:val="es-CL" w:eastAsia="es-CL"/>
        </w:rPr>
        <w:br/>
        <w:t>quiero un acompañamiento que me guíe en qué hacer, en qué orden y con qué profundidad,</w:t>
      </w:r>
      <w:r w:rsidRPr="00BD4E37">
        <w:rPr>
          <w:rFonts w:asciiTheme="majorHAnsi" w:eastAsia="Times New Roman" w:hAnsiTheme="majorHAnsi" w:cstheme="majorHAnsi"/>
          <w:sz w:val="24"/>
          <w:szCs w:val="24"/>
          <w:lang w:val="es-CL" w:eastAsia="es-CL"/>
        </w:rPr>
        <w:br/>
        <w:t>para acelerar mi desarrollo sin dispersión ni sobrecarga.</w:t>
      </w:r>
    </w:p>
    <w:p w14:paraId="7E462FBC" w14:textId="77777777" w:rsidR="004E16DE" w:rsidRPr="00BD4E37" w:rsidRDefault="00924FBB" w:rsidP="004E16DE">
      <w:pPr>
        <w:pStyle w:val="Prrafodelista"/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L" w:eastAsia="es-CL"/>
        </w:rPr>
      </w:pPr>
      <w:r w:rsidRPr="00BD4E37">
        <w:rPr>
          <w:rFonts w:asciiTheme="majorHAnsi" w:eastAsia="Times New Roman" w:hAnsiTheme="majorHAnsi" w:cstheme="majorHAnsi"/>
          <w:sz w:val="24"/>
          <w:szCs w:val="24"/>
          <w:lang w:val="es-CL" w:eastAsia="es-CL"/>
        </w:rPr>
        <w:t>Cuando sé que mis comportamientos actuales limitan mis resultados,</w:t>
      </w:r>
      <w:r w:rsidRPr="00BD4E37">
        <w:rPr>
          <w:rFonts w:asciiTheme="majorHAnsi" w:eastAsia="Times New Roman" w:hAnsiTheme="majorHAnsi" w:cstheme="majorHAnsi"/>
          <w:sz w:val="24"/>
          <w:szCs w:val="24"/>
          <w:lang w:val="es-CL" w:eastAsia="es-CL"/>
        </w:rPr>
        <w:br/>
        <w:t>quiero un mecanismo que me dé evidencia diaria de avance,</w:t>
      </w:r>
      <w:r w:rsidRPr="00BD4E37">
        <w:rPr>
          <w:rFonts w:asciiTheme="majorHAnsi" w:eastAsia="Times New Roman" w:hAnsiTheme="majorHAnsi" w:cstheme="majorHAnsi"/>
          <w:sz w:val="24"/>
          <w:szCs w:val="24"/>
          <w:lang w:val="es-CL" w:eastAsia="es-CL"/>
        </w:rPr>
        <w:br/>
        <w:t>para sostener disciplina y construir credibilidad operacional.</w:t>
      </w:r>
    </w:p>
    <w:p w14:paraId="6D7A6D7D" w14:textId="35CFC1AF" w:rsidR="00924FBB" w:rsidRPr="00BD4E37" w:rsidRDefault="00924FBB" w:rsidP="004E16DE">
      <w:pPr>
        <w:pStyle w:val="Prrafodelista"/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CL" w:eastAsia="es-CL"/>
        </w:rPr>
      </w:pPr>
      <w:r w:rsidRPr="00BD4E37">
        <w:rPr>
          <w:rFonts w:asciiTheme="majorHAnsi" w:eastAsia="Times New Roman" w:hAnsiTheme="majorHAnsi" w:cstheme="majorHAnsi"/>
          <w:sz w:val="24"/>
          <w:szCs w:val="24"/>
          <w:lang w:val="es-CL" w:eastAsia="es-CL"/>
        </w:rPr>
        <w:t>Cuando necesito mejorar como líder sin agregar más complejidad a mi vida,</w:t>
      </w:r>
      <w:r w:rsidRPr="00BD4E37">
        <w:rPr>
          <w:rFonts w:asciiTheme="majorHAnsi" w:eastAsia="Times New Roman" w:hAnsiTheme="majorHAnsi" w:cstheme="majorHAnsi"/>
          <w:sz w:val="24"/>
          <w:szCs w:val="24"/>
          <w:lang w:val="es-CL" w:eastAsia="es-CL"/>
        </w:rPr>
        <w:br/>
        <w:t>quiero un proceso simple que ocurra en WhatsApp y tome menos de 3 minutos al día,</w:t>
      </w:r>
      <w:r w:rsidRPr="00BD4E37">
        <w:rPr>
          <w:rFonts w:asciiTheme="majorHAnsi" w:eastAsia="Times New Roman" w:hAnsiTheme="majorHAnsi" w:cstheme="majorHAnsi"/>
          <w:sz w:val="24"/>
          <w:szCs w:val="24"/>
          <w:lang w:val="es-CL" w:eastAsia="es-CL"/>
        </w:rPr>
        <w:br/>
        <w:t>para crecer sin fricción y sin depender de fuerza de voluntad.</w:t>
      </w:r>
    </w:p>
    <w:p w14:paraId="4CE3CABE" w14:textId="23FF0421" w:rsidR="00AE7428" w:rsidRDefault="001D1ECD">
      <w:pPr>
        <w:pStyle w:val="Ttulo2"/>
      </w:pPr>
      <w:r>
        <w:t>6</w:t>
      </w:r>
      <w:r w:rsidR="006755D0">
        <w:t xml:space="preserve">) </w:t>
      </w:r>
      <w:proofErr w:type="spellStart"/>
      <w:r w:rsidR="006755D0">
        <w:t>Fundamento</w:t>
      </w:r>
      <w:proofErr w:type="spellEnd"/>
      <w:r w:rsidR="006755D0">
        <w:t xml:space="preserve">: </w:t>
      </w:r>
      <w:proofErr w:type="spellStart"/>
      <w:r w:rsidR="006755D0">
        <w:t>por</w:t>
      </w:r>
      <w:proofErr w:type="spellEnd"/>
      <w:r w:rsidR="006755D0">
        <w:t xml:space="preserve"> </w:t>
      </w:r>
      <w:proofErr w:type="spellStart"/>
      <w:r w:rsidR="006755D0">
        <w:t>qué</w:t>
      </w:r>
      <w:proofErr w:type="spellEnd"/>
      <w:r w:rsidR="006755D0">
        <w:t xml:space="preserve"> </w:t>
      </w:r>
      <w:proofErr w:type="spellStart"/>
      <w:r w:rsidR="006755D0">
        <w:t>funciona</w:t>
      </w:r>
      <w:proofErr w:type="spellEnd"/>
    </w:p>
    <w:p w14:paraId="59E5B516" w14:textId="743CF63C" w:rsidR="00AE7428" w:rsidRDefault="001D1ECD">
      <w:pPr>
        <w:pStyle w:val="Ttulo3"/>
      </w:pPr>
      <w:r>
        <w:t>6</w:t>
      </w:r>
      <w:r w:rsidR="006755D0">
        <w:t xml:space="preserve">.1 </w:t>
      </w:r>
      <w:proofErr w:type="spellStart"/>
      <w:r w:rsidR="006755D0">
        <w:t>Principios</w:t>
      </w:r>
      <w:proofErr w:type="spellEnd"/>
      <w:r w:rsidR="006755D0">
        <w:t xml:space="preserve"> </w:t>
      </w:r>
      <w:proofErr w:type="spellStart"/>
      <w:r w:rsidR="006755D0">
        <w:t>conductuales</w:t>
      </w:r>
      <w:proofErr w:type="spellEnd"/>
    </w:p>
    <w:p w14:paraId="15D9645F" w14:textId="59B88575" w:rsidR="001D1ECD" w:rsidRPr="0061589C" w:rsidRDefault="001D1ECD" w:rsidP="001D1ECD">
      <w:pPr>
        <w:numPr>
          <w:ilvl w:val="0"/>
          <w:numId w:val="20"/>
        </w:numPr>
        <w:spacing w:after="160" w:line="278" w:lineRule="auto"/>
      </w:pPr>
      <w:proofErr w:type="spellStart"/>
      <w:r w:rsidRPr="0061589C">
        <w:rPr>
          <w:b/>
          <w:bCs/>
        </w:rPr>
        <w:t>Diagnóstico</w:t>
      </w:r>
      <w:proofErr w:type="spellEnd"/>
      <w:r w:rsidRPr="0061589C">
        <w:rPr>
          <w:b/>
          <w:bCs/>
        </w:rPr>
        <w:t xml:space="preserve"> Preciso:</w:t>
      </w:r>
      <w:r w:rsidRPr="0061589C">
        <w:t xml:space="preserve"> </w:t>
      </w:r>
      <w:proofErr w:type="spellStart"/>
      <w:r w:rsidRPr="0061589C">
        <w:t>Identificamos</w:t>
      </w:r>
      <w:proofErr w:type="spellEnd"/>
      <w:r w:rsidR="0038150E">
        <w:t xml:space="preserve"> y </w:t>
      </w:r>
      <w:proofErr w:type="spellStart"/>
      <w:r w:rsidR="0038150E">
        <w:t>atacamos</w:t>
      </w:r>
      <w:proofErr w:type="spellEnd"/>
      <w:r w:rsidRPr="0061589C">
        <w:t xml:space="preserve"> la causa </w:t>
      </w:r>
      <w:proofErr w:type="spellStart"/>
      <w:r w:rsidRPr="0061589C">
        <w:t>raíz</w:t>
      </w:r>
      <w:proofErr w:type="spellEnd"/>
      <w:r w:rsidRPr="0061589C">
        <w:t xml:space="preserve">, </w:t>
      </w:r>
      <w:proofErr w:type="spellStart"/>
      <w:proofErr w:type="gramStart"/>
      <w:r w:rsidRPr="0061589C">
        <w:t>no</w:t>
      </w:r>
      <w:proofErr w:type="gramEnd"/>
      <w:r w:rsidRPr="0061589C">
        <w:t xml:space="preserve"> el</w:t>
      </w:r>
      <w:proofErr w:type="spellEnd"/>
      <w:r w:rsidRPr="0061589C">
        <w:t xml:space="preserve"> </w:t>
      </w:r>
      <w:proofErr w:type="spellStart"/>
      <w:r w:rsidRPr="0061589C">
        <w:t>síntoma</w:t>
      </w:r>
      <w:proofErr w:type="spellEnd"/>
      <w:r w:rsidRPr="0061589C">
        <w:t>.</w:t>
      </w:r>
    </w:p>
    <w:p w14:paraId="4FEC5140" w14:textId="71BAEA8B" w:rsidR="001D1ECD" w:rsidRPr="0061589C" w:rsidRDefault="001D1ECD" w:rsidP="001D1ECD">
      <w:pPr>
        <w:numPr>
          <w:ilvl w:val="0"/>
          <w:numId w:val="20"/>
        </w:numPr>
        <w:spacing w:after="160" w:line="278" w:lineRule="auto"/>
      </w:pPr>
      <w:proofErr w:type="spellStart"/>
      <w:r w:rsidRPr="0061589C">
        <w:rPr>
          <w:b/>
          <w:bCs/>
        </w:rPr>
        <w:t>Enfoque</w:t>
      </w:r>
      <w:proofErr w:type="spellEnd"/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en</w:t>
      </w:r>
      <w:proofErr w:type="spellEnd"/>
      <w:r w:rsidRPr="0061589C">
        <w:rPr>
          <w:b/>
          <w:bCs/>
        </w:rPr>
        <w:t xml:space="preserve"> </w:t>
      </w:r>
      <w:r w:rsidR="00B24B7C">
        <w:rPr>
          <w:b/>
          <w:bCs/>
        </w:rPr>
        <w:t>la causa:</w:t>
      </w:r>
      <w:r w:rsidRPr="0061589C">
        <w:t xml:space="preserve"> </w:t>
      </w:r>
      <w:proofErr w:type="spellStart"/>
      <w:r w:rsidRPr="0061589C">
        <w:t>Atacamos</w:t>
      </w:r>
      <w:proofErr w:type="spellEnd"/>
      <w:r w:rsidRPr="0061589C">
        <w:t xml:space="preserve"> </w:t>
      </w:r>
      <w:proofErr w:type="spellStart"/>
      <w:r w:rsidRPr="0061589C">
        <w:t>el</w:t>
      </w:r>
      <w:proofErr w:type="spellEnd"/>
      <w:r w:rsidRPr="0061589C">
        <w:t xml:space="preserve"> punto de dolor </w:t>
      </w:r>
      <w:proofErr w:type="spellStart"/>
      <w:r w:rsidRPr="0061589C">
        <w:t>que</w:t>
      </w:r>
      <w:proofErr w:type="spellEnd"/>
      <w:r w:rsidRPr="0061589C">
        <w:t xml:space="preserve"> hoy </w:t>
      </w:r>
      <w:proofErr w:type="spellStart"/>
      <w:r w:rsidRPr="0061589C">
        <w:t>drena</w:t>
      </w:r>
      <w:proofErr w:type="spellEnd"/>
      <w:r w:rsidRPr="0061589C">
        <w:t xml:space="preserve"> la </w:t>
      </w:r>
      <w:proofErr w:type="spellStart"/>
      <w:r w:rsidRPr="0061589C">
        <w:t>energía</w:t>
      </w:r>
      <w:proofErr w:type="spellEnd"/>
      <w:r w:rsidRPr="0061589C">
        <w:t xml:space="preserve"> del </w:t>
      </w:r>
      <w:proofErr w:type="spellStart"/>
      <w:r w:rsidRPr="0061589C">
        <w:t>líder</w:t>
      </w:r>
      <w:proofErr w:type="spellEnd"/>
      <w:r>
        <w:t xml:space="preserve"> y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agotadores</w:t>
      </w:r>
      <w:proofErr w:type="spellEnd"/>
      <w:r w:rsidRPr="0061589C">
        <w:t>.</w:t>
      </w:r>
    </w:p>
    <w:p w14:paraId="37F5DBB1" w14:textId="57AF704A" w:rsidR="001D1ECD" w:rsidRPr="0061589C" w:rsidRDefault="001D1ECD" w:rsidP="001D1ECD">
      <w:pPr>
        <w:numPr>
          <w:ilvl w:val="0"/>
          <w:numId w:val="20"/>
        </w:numPr>
        <w:spacing w:after="160" w:line="278" w:lineRule="auto"/>
      </w:pPr>
      <w:r w:rsidRPr="0061589C">
        <w:rPr>
          <w:b/>
          <w:bCs/>
        </w:rPr>
        <w:t>2 a 3 Micro-</w:t>
      </w:r>
      <w:proofErr w:type="spellStart"/>
      <w:r w:rsidRPr="0061589C">
        <w:rPr>
          <w:b/>
          <w:bCs/>
        </w:rPr>
        <w:t>hábitos</w:t>
      </w:r>
      <w:proofErr w:type="spellEnd"/>
      <w:r w:rsidRPr="0061589C">
        <w:rPr>
          <w:b/>
          <w:bCs/>
        </w:rPr>
        <w:t>:</w:t>
      </w:r>
      <w:r w:rsidRPr="0061589C">
        <w:t xml:space="preserve"> Acciones </w:t>
      </w:r>
      <w:proofErr w:type="spellStart"/>
      <w:r w:rsidRPr="0061589C">
        <w:t>que</w:t>
      </w:r>
      <w:proofErr w:type="spellEnd"/>
      <w:r w:rsidRPr="0061589C">
        <w:t xml:space="preserve"> toman &lt;</w:t>
      </w:r>
      <w:r w:rsidR="00B24B7C">
        <w:t xml:space="preserve">5 </w:t>
      </w:r>
      <w:proofErr w:type="spellStart"/>
      <w:r w:rsidR="00B24B7C">
        <w:t>minutos</w:t>
      </w:r>
      <w:proofErr w:type="spellEnd"/>
      <w:r w:rsidRPr="0061589C">
        <w:t xml:space="preserve">. El </w:t>
      </w:r>
      <w:proofErr w:type="spellStart"/>
      <w:r w:rsidRPr="0061589C">
        <w:t>cerebro</w:t>
      </w:r>
      <w:proofErr w:type="spellEnd"/>
      <w:r w:rsidRPr="0061589C">
        <w:t xml:space="preserve"> no </w:t>
      </w:r>
      <w:proofErr w:type="spellStart"/>
      <w:r w:rsidRPr="0061589C">
        <w:t>puede</w:t>
      </w:r>
      <w:proofErr w:type="spellEnd"/>
      <w:r w:rsidRPr="0061589C">
        <w:t xml:space="preserve"> </w:t>
      </w:r>
      <w:proofErr w:type="spellStart"/>
      <w:r w:rsidRPr="0061589C">
        <w:t>rechazar</w:t>
      </w:r>
      <w:proofErr w:type="spellEnd"/>
      <w:r w:rsidRPr="0061589C">
        <w:t xml:space="preserve"> un </w:t>
      </w:r>
      <w:proofErr w:type="spellStart"/>
      <w:r w:rsidRPr="0061589C">
        <w:t>cambio</w:t>
      </w:r>
      <w:proofErr w:type="spellEnd"/>
      <w:r w:rsidRPr="0061589C">
        <w:t xml:space="preserve"> tan </w:t>
      </w:r>
      <w:proofErr w:type="spellStart"/>
      <w:r w:rsidRPr="0061589C">
        <w:t>pequeño</w:t>
      </w:r>
      <w:proofErr w:type="spellEnd"/>
      <w:r w:rsidRPr="0061589C">
        <w:t xml:space="preserve">; </w:t>
      </w:r>
      <w:proofErr w:type="spellStart"/>
      <w:r w:rsidRPr="0061589C">
        <w:t>esto</w:t>
      </w:r>
      <w:proofErr w:type="spellEnd"/>
      <w:r w:rsidRPr="0061589C">
        <w:t xml:space="preserve"> </w:t>
      </w:r>
      <w:proofErr w:type="spellStart"/>
      <w:r w:rsidRPr="0061589C">
        <w:t>anula</w:t>
      </w:r>
      <w:proofErr w:type="spellEnd"/>
      <w:r w:rsidRPr="0061589C">
        <w:t xml:space="preserve"> la </w:t>
      </w:r>
      <w:proofErr w:type="spellStart"/>
      <w:r w:rsidRPr="0061589C">
        <w:t>resistencia</w:t>
      </w:r>
      <w:proofErr w:type="spellEnd"/>
      <w:r w:rsidRPr="0061589C">
        <w:t xml:space="preserve"> </w:t>
      </w:r>
      <w:proofErr w:type="spellStart"/>
      <w:r w:rsidRPr="0061589C">
        <w:t>biológica</w:t>
      </w:r>
      <w:proofErr w:type="spellEnd"/>
      <w:r w:rsidRPr="0061589C">
        <w:t>.</w:t>
      </w:r>
    </w:p>
    <w:p w14:paraId="6DF9EE2A" w14:textId="77777777" w:rsidR="001D1ECD" w:rsidRPr="0061589C" w:rsidRDefault="001D1ECD" w:rsidP="001D1ECD">
      <w:pPr>
        <w:numPr>
          <w:ilvl w:val="0"/>
          <w:numId w:val="20"/>
        </w:numPr>
        <w:spacing w:after="160" w:line="278" w:lineRule="auto"/>
      </w:pPr>
      <w:r w:rsidRPr="0061589C">
        <w:rPr>
          <w:b/>
          <w:bCs/>
        </w:rPr>
        <w:t>Neuro-hacking:</w:t>
      </w:r>
      <w:r w:rsidRPr="0061589C">
        <w:t xml:space="preserve"> </w:t>
      </w:r>
      <w:proofErr w:type="spellStart"/>
      <w:r w:rsidRPr="0061589C">
        <w:t>Instalación</w:t>
      </w:r>
      <w:proofErr w:type="spellEnd"/>
      <w:r w:rsidRPr="0061589C">
        <w:t xml:space="preserve"> del </w:t>
      </w:r>
      <w:proofErr w:type="spellStart"/>
      <w:r w:rsidRPr="0061589C">
        <w:t>hábito</w:t>
      </w:r>
      <w:proofErr w:type="spellEnd"/>
      <w:r w:rsidRPr="0061589C">
        <w:t xml:space="preserve"> </w:t>
      </w:r>
      <w:proofErr w:type="spellStart"/>
      <w:r w:rsidRPr="0061589C">
        <w:t>en</w:t>
      </w:r>
      <w:proofErr w:type="spellEnd"/>
      <w:r w:rsidRPr="0061589C">
        <w:t xml:space="preserve"> </w:t>
      </w:r>
      <w:proofErr w:type="spellStart"/>
      <w:r w:rsidRPr="0061589C">
        <w:t>el</w:t>
      </w:r>
      <w:proofErr w:type="spellEnd"/>
      <w:r w:rsidRPr="0061589C">
        <w:t xml:space="preserve"> </w:t>
      </w:r>
      <w:proofErr w:type="spellStart"/>
      <w:r w:rsidRPr="0061589C">
        <w:t>subconsciente</w:t>
      </w:r>
      <w:proofErr w:type="spellEnd"/>
      <w:r w:rsidRPr="0061589C">
        <w:t xml:space="preserve"> </w:t>
      </w:r>
      <w:proofErr w:type="spellStart"/>
      <w:r w:rsidRPr="0061589C">
        <w:t>mediante</w:t>
      </w:r>
      <w:proofErr w:type="spellEnd"/>
      <w:r w:rsidRPr="0061589C">
        <w:t xml:space="preserve"> </w:t>
      </w:r>
      <w:proofErr w:type="spellStart"/>
      <w:r w:rsidRPr="0061589C">
        <w:t>repetición</w:t>
      </w:r>
      <w:proofErr w:type="spellEnd"/>
      <w:r w:rsidRPr="0061589C">
        <w:t xml:space="preserve"> </w:t>
      </w:r>
      <w:proofErr w:type="spellStart"/>
      <w:r>
        <w:t>acompañada</w:t>
      </w:r>
      <w:proofErr w:type="spellEnd"/>
      <w:r>
        <w:t xml:space="preserve"> </w:t>
      </w:r>
      <w:r w:rsidRPr="0061589C">
        <w:t xml:space="preserve">sin </w:t>
      </w:r>
      <w:proofErr w:type="spellStart"/>
      <w:r w:rsidRPr="0061589C">
        <w:t>fricción</w:t>
      </w:r>
      <w:proofErr w:type="spellEnd"/>
      <w:r w:rsidRPr="0061589C">
        <w:t>.</w:t>
      </w:r>
    </w:p>
    <w:p w14:paraId="2832AB6F" w14:textId="19B0E291" w:rsidR="001D1ECD" w:rsidRDefault="001D1ECD" w:rsidP="001D1ECD">
      <w:pPr>
        <w:numPr>
          <w:ilvl w:val="0"/>
          <w:numId w:val="20"/>
        </w:numPr>
        <w:spacing w:after="160" w:line="278" w:lineRule="auto"/>
      </w:pPr>
      <w:proofErr w:type="spellStart"/>
      <w:r w:rsidRPr="0061589C">
        <w:rPr>
          <w:b/>
          <w:bCs/>
        </w:rPr>
        <w:t>Medición</w:t>
      </w:r>
      <w:proofErr w:type="spellEnd"/>
      <w:r w:rsidRPr="0061589C">
        <w:rPr>
          <w:b/>
          <w:bCs/>
        </w:rPr>
        <w:t xml:space="preserve"> Constante:</w:t>
      </w:r>
      <w:r w:rsidRPr="0061589C">
        <w:t xml:space="preserve"> </w:t>
      </w:r>
      <w:proofErr w:type="spellStart"/>
      <w:r w:rsidRPr="0061589C">
        <w:t>Auditoría</w:t>
      </w:r>
      <w:proofErr w:type="spellEnd"/>
      <w:r w:rsidRPr="0061589C">
        <w:t xml:space="preserve"> </w:t>
      </w:r>
      <w:proofErr w:type="spellStart"/>
      <w:r w:rsidRPr="0061589C">
        <w:t>binaria</w:t>
      </w:r>
      <w:proofErr w:type="spellEnd"/>
      <w:r w:rsidRPr="0061589C">
        <w:t xml:space="preserve"> </w:t>
      </w:r>
      <w:r w:rsidR="006646A3">
        <w:t>24</w:t>
      </w:r>
      <w:r w:rsidRPr="0061589C">
        <w:t xml:space="preserve">/7 </w:t>
      </w:r>
      <w:proofErr w:type="spellStart"/>
      <w:r w:rsidRPr="0061589C">
        <w:t>que</w:t>
      </w:r>
      <w:proofErr w:type="spellEnd"/>
      <w:r w:rsidRPr="0061589C">
        <w:t xml:space="preserve"> </w:t>
      </w:r>
      <w:proofErr w:type="spellStart"/>
      <w:r w:rsidRPr="0061589C">
        <w:t>evita</w:t>
      </w:r>
      <w:proofErr w:type="spellEnd"/>
      <w:r w:rsidRPr="0061589C">
        <w:t xml:space="preserve"> </w:t>
      </w:r>
      <w:proofErr w:type="spellStart"/>
      <w:r w:rsidRPr="0061589C">
        <w:t>que</w:t>
      </w:r>
      <w:proofErr w:type="spellEnd"/>
      <w:r w:rsidRPr="0061589C">
        <w:t xml:space="preserve"> </w:t>
      </w:r>
      <w:proofErr w:type="spellStart"/>
      <w:r w:rsidRPr="0061589C">
        <w:t>el</w:t>
      </w:r>
      <w:proofErr w:type="spellEnd"/>
      <w:r w:rsidRPr="0061589C">
        <w:t xml:space="preserve"> </w:t>
      </w:r>
      <w:proofErr w:type="spellStart"/>
      <w:r w:rsidRPr="0061589C">
        <w:t>crecimiento</w:t>
      </w:r>
      <w:proofErr w:type="spellEnd"/>
      <w:r w:rsidRPr="0061589C">
        <w:t xml:space="preserve"> sea un </w:t>
      </w:r>
      <w:proofErr w:type="spellStart"/>
      <w:r w:rsidRPr="0061589C">
        <w:t>entusiasmo</w:t>
      </w:r>
      <w:proofErr w:type="spellEnd"/>
      <w:r w:rsidRPr="0061589C">
        <w:t xml:space="preserve"> </w:t>
      </w:r>
      <w:proofErr w:type="spellStart"/>
      <w:r w:rsidRPr="0061589C">
        <w:t>pasajero</w:t>
      </w:r>
      <w:proofErr w:type="spellEnd"/>
      <w:r w:rsidRPr="0061589C">
        <w:t>.</w:t>
      </w:r>
    </w:p>
    <w:p w14:paraId="3AE783A3" w14:textId="77777777" w:rsidR="001D1ECD" w:rsidRDefault="001D1ECD" w:rsidP="001D1ECD">
      <w:pPr>
        <w:numPr>
          <w:ilvl w:val="0"/>
          <w:numId w:val="20"/>
        </w:numPr>
        <w:spacing w:after="160" w:line="278" w:lineRule="auto"/>
      </w:pPr>
      <w:proofErr w:type="spellStart"/>
      <w:r>
        <w:rPr>
          <w:b/>
          <w:bCs/>
        </w:rPr>
        <w:t>Acompañamiento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adaptación</w:t>
      </w:r>
      <w:proofErr w:type="spellEnd"/>
      <w:r>
        <w:rPr>
          <w:b/>
          <w:bCs/>
        </w:rPr>
        <w:t xml:space="preserve"> online*:</w:t>
      </w:r>
      <w:r>
        <w:t xml:space="preserve"> la </w:t>
      </w:r>
      <w:proofErr w:type="spellStart"/>
      <w:r>
        <w:t>compañía</w:t>
      </w:r>
      <w:proofErr w:type="spellEnd"/>
      <w:r>
        <w:t xml:space="preserve"> de un mentor </w:t>
      </w:r>
      <w:proofErr w:type="spellStart"/>
      <w:r>
        <w:t>especialista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sesgo</w:t>
      </w:r>
      <w:proofErr w:type="spellEnd"/>
      <w:r>
        <w:t xml:space="preserve"> e </w:t>
      </w:r>
      <w:proofErr w:type="spellStart"/>
      <w:r>
        <w:t>conformidad</w:t>
      </w:r>
      <w:proofErr w:type="spellEnd"/>
      <w:r>
        <w:t xml:space="preserve"> social, de </w:t>
      </w:r>
      <w:proofErr w:type="spellStart"/>
      <w:r>
        <w:t>autopresentación</w:t>
      </w:r>
      <w:proofErr w:type="spellEnd"/>
      <w:r>
        <w:t xml:space="preserve"> y de </w:t>
      </w:r>
      <w:proofErr w:type="spellStart"/>
      <w:r>
        <w:t>urgencia</w:t>
      </w:r>
      <w:proofErr w:type="spellEnd"/>
      <w:r>
        <w:t xml:space="preserve"> </w:t>
      </w:r>
      <w:proofErr w:type="spellStart"/>
      <w:r>
        <w:t>inducida</w:t>
      </w:r>
      <w:proofErr w:type="spellEnd"/>
      <w:r>
        <w:t xml:space="preserve">. Esto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que</w:t>
      </w:r>
      <w:proofErr w:type="spellEnd"/>
      <w:r>
        <w:t>:</w:t>
      </w:r>
    </w:p>
    <w:p w14:paraId="5EB1D489" w14:textId="77777777" w:rsidR="001D1ECD" w:rsidRDefault="001D1ECD" w:rsidP="001D1ECD">
      <w:pPr>
        <w:numPr>
          <w:ilvl w:val="1"/>
          <w:numId w:val="20"/>
        </w:numPr>
        <w:spacing w:after="160" w:line="278" w:lineRule="auto"/>
      </w:pPr>
      <w:r w:rsidRPr="003E3121">
        <w:t>T</w:t>
      </w:r>
      <w:r>
        <w:t xml:space="preserve">u </w:t>
      </w:r>
      <w:proofErr w:type="spellStart"/>
      <w:r>
        <w:t>cerebro</w:t>
      </w:r>
      <w:proofErr w:type="spellEnd"/>
      <w:r>
        <w:t xml:space="preserve"> se </w:t>
      </w:r>
      <w:proofErr w:type="spellStart"/>
      <w:r>
        <w:t>comprometa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cambio</w:t>
      </w:r>
      <w:proofErr w:type="spellEnd"/>
      <w:r>
        <w:t xml:space="preserve"> y </w:t>
      </w:r>
      <w:proofErr w:type="spellStart"/>
      <w:r>
        <w:t>coloque</w:t>
      </w:r>
      <w:proofErr w:type="spellEnd"/>
      <w:r>
        <w:t xml:space="preserve"> las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lugar</w:t>
      </w:r>
      <w:proofErr w:type="spellEnd"/>
      <w:r>
        <w:t xml:space="preserve"> </w:t>
      </w:r>
      <w:proofErr w:type="spellStart"/>
      <w:r>
        <w:t>prioritario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tareas</w:t>
      </w:r>
      <w:proofErr w:type="spellEnd"/>
      <w:r>
        <w:t xml:space="preserve"> a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aumentando</w:t>
      </w:r>
      <w:proofErr w:type="spellEnd"/>
      <w:r>
        <w:t xml:space="preserve"> la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éxito</w:t>
      </w:r>
      <w:proofErr w:type="spellEnd"/>
    </w:p>
    <w:p w14:paraId="6733812E" w14:textId="77777777" w:rsidR="001D1ECD" w:rsidRPr="003E3121" w:rsidRDefault="001D1ECD" w:rsidP="001D1ECD">
      <w:pPr>
        <w:numPr>
          <w:ilvl w:val="1"/>
          <w:numId w:val="20"/>
        </w:numPr>
        <w:spacing w:after="160" w:line="278" w:lineRule="auto"/>
        <w:rPr>
          <w:b/>
          <w:bCs/>
        </w:rPr>
      </w:pPr>
      <w:proofErr w:type="spellStart"/>
      <w:r w:rsidRPr="003E3121">
        <w:rPr>
          <w:b/>
          <w:bCs/>
        </w:rPr>
        <w:t>Claridad</w:t>
      </w:r>
      <w:proofErr w:type="spellEnd"/>
      <w:r w:rsidRPr="003E3121">
        <w:rPr>
          <w:b/>
          <w:bCs/>
        </w:rPr>
        <w:t xml:space="preserve"> y </w:t>
      </w:r>
      <w:proofErr w:type="spellStart"/>
      <w:r w:rsidRPr="003E3121">
        <w:rPr>
          <w:b/>
          <w:bCs/>
        </w:rPr>
        <w:t>estructura</w:t>
      </w:r>
      <w:proofErr w:type="spellEnd"/>
      <w:r w:rsidRPr="003E3121">
        <w:rPr>
          <w:b/>
          <w:bCs/>
        </w:rPr>
        <w:t xml:space="preserve"> </w:t>
      </w:r>
      <w:proofErr w:type="spellStart"/>
      <w:r w:rsidRPr="003E3121">
        <w:rPr>
          <w:b/>
          <w:bCs/>
        </w:rPr>
        <w:t>que</w:t>
      </w:r>
      <w:proofErr w:type="spellEnd"/>
      <w:r w:rsidRPr="003E3121">
        <w:rPr>
          <w:b/>
          <w:bCs/>
        </w:rPr>
        <w:t xml:space="preserve"> </w:t>
      </w:r>
      <w:proofErr w:type="spellStart"/>
      <w:r w:rsidRPr="003E3121">
        <w:rPr>
          <w:b/>
          <w:bCs/>
        </w:rPr>
        <w:t>eliminan</w:t>
      </w:r>
      <w:proofErr w:type="spellEnd"/>
      <w:r w:rsidRPr="003E3121">
        <w:rPr>
          <w:b/>
          <w:bCs/>
        </w:rPr>
        <w:t xml:space="preserve"> la </w:t>
      </w:r>
      <w:proofErr w:type="spellStart"/>
      <w:r w:rsidRPr="003E3121">
        <w:rPr>
          <w:b/>
          <w:bCs/>
        </w:rPr>
        <w:t>parálisis</w:t>
      </w:r>
      <w:proofErr w:type="spellEnd"/>
      <w:r w:rsidRPr="003E3121">
        <w:rPr>
          <w:b/>
          <w:bCs/>
        </w:rPr>
        <w:t xml:space="preserve"> </w:t>
      </w:r>
      <w:proofErr w:type="spellStart"/>
      <w:r w:rsidRPr="003E3121">
        <w:rPr>
          <w:b/>
          <w:bCs/>
        </w:rPr>
        <w:t>por</w:t>
      </w:r>
      <w:proofErr w:type="spellEnd"/>
      <w:r w:rsidRPr="003E3121">
        <w:rPr>
          <w:b/>
          <w:bCs/>
        </w:rPr>
        <w:t xml:space="preserve"> </w:t>
      </w:r>
      <w:proofErr w:type="spellStart"/>
      <w:r w:rsidRPr="003E3121">
        <w:rPr>
          <w:b/>
          <w:bCs/>
        </w:rPr>
        <w:t>análisis</w:t>
      </w:r>
      <w:proofErr w:type="spellEnd"/>
    </w:p>
    <w:p w14:paraId="3DEFB3C1" w14:textId="77777777" w:rsidR="001D1ECD" w:rsidRDefault="001D1ECD" w:rsidP="001D1ECD">
      <w:pPr>
        <w:ind w:left="1440"/>
      </w:pPr>
      <w:r w:rsidRPr="003E3121">
        <w:lastRenderedPageBreak/>
        <w:t xml:space="preserve">Un mentor define </w:t>
      </w:r>
      <w:proofErr w:type="spellStart"/>
      <w:r w:rsidRPr="003E3121">
        <w:rPr>
          <w:b/>
          <w:bCs/>
        </w:rPr>
        <w:t>qué</w:t>
      </w:r>
      <w:proofErr w:type="spellEnd"/>
      <w:r w:rsidRPr="003E3121">
        <w:rPr>
          <w:b/>
          <w:bCs/>
        </w:rPr>
        <w:t xml:space="preserve"> </w:t>
      </w:r>
      <w:proofErr w:type="spellStart"/>
      <w:r w:rsidRPr="003E3121">
        <w:rPr>
          <w:b/>
          <w:bCs/>
        </w:rPr>
        <w:t>hacer</w:t>
      </w:r>
      <w:proofErr w:type="spellEnd"/>
      <w:r w:rsidRPr="003E3121">
        <w:rPr>
          <w:b/>
          <w:bCs/>
        </w:rPr>
        <w:t xml:space="preserve">, </w:t>
      </w:r>
      <w:proofErr w:type="spellStart"/>
      <w:r w:rsidRPr="003E3121">
        <w:rPr>
          <w:b/>
          <w:bCs/>
        </w:rPr>
        <w:t>en</w:t>
      </w:r>
      <w:proofErr w:type="spellEnd"/>
      <w:r w:rsidRPr="003E3121">
        <w:rPr>
          <w:b/>
          <w:bCs/>
        </w:rPr>
        <w:t xml:space="preserve"> </w:t>
      </w:r>
      <w:proofErr w:type="spellStart"/>
      <w:r w:rsidRPr="003E3121">
        <w:rPr>
          <w:b/>
          <w:bCs/>
        </w:rPr>
        <w:t>qué</w:t>
      </w:r>
      <w:proofErr w:type="spellEnd"/>
      <w:r w:rsidRPr="003E3121">
        <w:rPr>
          <w:b/>
          <w:bCs/>
        </w:rPr>
        <w:t xml:space="preserve"> </w:t>
      </w:r>
      <w:proofErr w:type="spellStart"/>
      <w:r w:rsidRPr="003E3121">
        <w:rPr>
          <w:b/>
          <w:bCs/>
        </w:rPr>
        <w:t>orden</w:t>
      </w:r>
      <w:proofErr w:type="spellEnd"/>
      <w:r w:rsidRPr="003E3121">
        <w:rPr>
          <w:b/>
          <w:bCs/>
        </w:rPr>
        <w:t xml:space="preserve"> y con </w:t>
      </w:r>
      <w:proofErr w:type="spellStart"/>
      <w:r w:rsidRPr="003E3121">
        <w:rPr>
          <w:b/>
          <w:bCs/>
        </w:rPr>
        <w:t>qué</w:t>
      </w:r>
      <w:proofErr w:type="spellEnd"/>
      <w:r w:rsidRPr="003E3121">
        <w:rPr>
          <w:b/>
          <w:bCs/>
        </w:rPr>
        <w:t xml:space="preserve"> </w:t>
      </w:r>
      <w:proofErr w:type="spellStart"/>
      <w:r w:rsidRPr="003E3121">
        <w:rPr>
          <w:b/>
          <w:bCs/>
        </w:rPr>
        <w:t>nivel</w:t>
      </w:r>
      <w:proofErr w:type="spellEnd"/>
      <w:r w:rsidRPr="003E3121">
        <w:rPr>
          <w:b/>
          <w:bCs/>
        </w:rPr>
        <w:t xml:space="preserve"> de </w:t>
      </w:r>
      <w:proofErr w:type="spellStart"/>
      <w:r w:rsidRPr="003E3121">
        <w:rPr>
          <w:b/>
          <w:bCs/>
        </w:rPr>
        <w:t>profundidad</w:t>
      </w:r>
      <w:proofErr w:type="spellEnd"/>
      <w:r w:rsidRPr="003E3121">
        <w:t xml:space="preserve">, </w:t>
      </w:r>
      <w:proofErr w:type="spellStart"/>
      <w:r w:rsidRPr="003E3121">
        <w:t>reduciendo</w:t>
      </w:r>
      <w:proofErr w:type="spellEnd"/>
      <w:r w:rsidRPr="003E3121">
        <w:t xml:space="preserve"> la </w:t>
      </w:r>
      <w:proofErr w:type="spellStart"/>
      <w:r w:rsidRPr="003E3121">
        <w:t>dispersión</w:t>
      </w:r>
      <w:proofErr w:type="spellEnd"/>
      <w:r w:rsidRPr="003E3121">
        <w:t xml:space="preserve"> </w:t>
      </w:r>
      <w:proofErr w:type="spellStart"/>
      <w:r w:rsidRPr="003E3121">
        <w:t>típica</w:t>
      </w:r>
      <w:proofErr w:type="spellEnd"/>
      <w:r w:rsidRPr="003E3121">
        <w:t xml:space="preserve"> del </w:t>
      </w:r>
      <w:proofErr w:type="spellStart"/>
      <w:r w:rsidRPr="003E3121">
        <w:t>autoaprendizaje</w:t>
      </w:r>
      <w:proofErr w:type="spellEnd"/>
      <w:r w:rsidRPr="003E3121">
        <w:t xml:space="preserve">. Cuando </w:t>
      </w:r>
      <w:proofErr w:type="spellStart"/>
      <w:r w:rsidRPr="003E3121">
        <w:t>aprendes</w:t>
      </w:r>
      <w:proofErr w:type="spellEnd"/>
      <w:r w:rsidRPr="003E3121">
        <w:t xml:space="preserve"> solo, </w:t>
      </w:r>
      <w:proofErr w:type="spellStart"/>
      <w:r w:rsidRPr="003E3121">
        <w:t>tiendes</w:t>
      </w:r>
      <w:proofErr w:type="spellEnd"/>
      <w:r w:rsidRPr="003E3121">
        <w:t xml:space="preserve"> a:</w:t>
      </w:r>
    </w:p>
    <w:p w14:paraId="2FCFB820" w14:textId="77777777" w:rsidR="001D1ECD" w:rsidRDefault="001D1ECD" w:rsidP="001D1ECD">
      <w:pPr>
        <w:pStyle w:val="Prrafodelista"/>
        <w:numPr>
          <w:ilvl w:val="2"/>
          <w:numId w:val="20"/>
        </w:numPr>
        <w:spacing w:after="160" w:line="278" w:lineRule="auto"/>
        <w:ind w:left="1440" w:firstLine="684"/>
      </w:pPr>
      <w:proofErr w:type="spellStart"/>
      <w:r w:rsidRPr="003E3121">
        <w:t>saltar</w:t>
      </w:r>
      <w:proofErr w:type="spellEnd"/>
      <w:r w:rsidRPr="003E3121">
        <w:t xml:space="preserve"> entre </w:t>
      </w:r>
      <w:proofErr w:type="spellStart"/>
      <w:r w:rsidRPr="003E3121">
        <w:t>recursos</w:t>
      </w:r>
      <w:proofErr w:type="spellEnd"/>
      <w:r w:rsidRPr="003E3121">
        <w:t>,</w:t>
      </w:r>
    </w:p>
    <w:p w14:paraId="4ED76244" w14:textId="77777777" w:rsidR="001D1ECD" w:rsidRDefault="001D1ECD" w:rsidP="001D1ECD">
      <w:pPr>
        <w:pStyle w:val="Prrafodelista"/>
        <w:numPr>
          <w:ilvl w:val="2"/>
          <w:numId w:val="20"/>
        </w:numPr>
        <w:spacing w:after="160" w:line="278" w:lineRule="auto"/>
        <w:ind w:left="1440" w:firstLine="684"/>
      </w:pPr>
      <w:proofErr w:type="spellStart"/>
      <w:r w:rsidRPr="003E3121">
        <w:t>acumular</w:t>
      </w:r>
      <w:proofErr w:type="spellEnd"/>
      <w:r w:rsidRPr="003E3121">
        <w:t xml:space="preserve"> </w:t>
      </w:r>
      <w:proofErr w:type="spellStart"/>
      <w:r w:rsidRPr="003E3121">
        <w:t>información</w:t>
      </w:r>
      <w:proofErr w:type="spellEnd"/>
      <w:r w:rsidRPr="003E3121">
        <w:t xml:space="preserve"> sin </w:t>
      </w:r>
      <w:proofErr w:type="spellStart"/>
      <w:r w:rsidRPr="003E3121">
        <w:t>aplicarla</w:t>
      </w:r>
      <w:proofErr w:type="spellEnd"/>
      <w:r w:rsidRPr="003E3121">
        <w:t>,</w:t>
      </w:r>
    </w:p>
    <w:p w14:paraId="37E19ED9" w14:textId="77777777" w:rsidR="001D1ECD" w:rsidRDefault="001D1ECD" w:rsidP="001D1ECD">
      <w:pPr>
        <w:pStyle w:val="Prrafodelista"/>
        <w:numPr>
          <w:ilvl w:val="2"/>
          <w:numId w:val="20"/>
        </w:numPr>
        <w:spacing w:after="160" w:line="278" w:lineRule="auto"/>
        <w:ind w:left="1440" w:firstLine="684"/>
      </w:pPr>
      <w:proofErr w:type="spellStart"/>
      <w:r w:rsidRPr="003E3121">
        <w:t>dudar</w:t>
      </w:r>
      <w:proofErr w:type="spellEnd"/>
      <w:r w:rsidRPr="003E3121">
        <w:t xml:space="preserve"> </w:t>
      </w:r>
      <w:proofErr w:type="spellStart"/>
      <w:r w:rsidRPr="003E3121">
        <w:t>si</w:t>
      </w:r>
      <w:proofErr w:type="spellEnd"/>
      <w:r w:rsidRPr="003E3121">
        <w:t xml:space="preserve"> </w:t>
      </w:r>
      <w:proofErr w:type="spellStart"/>
      <w:r w:rsidRPr="003E3121">
        <w:t>estás</w:t>
      </w:r>
      <w:proofErr w:type="spellEnd"/>
      <w:r w:rsidRPr="003E3121">
        <w:t xml:space="preserve"> </w:t>
      </w:r>
      <w:proofErr w:type="spellStart"/>
      <w:r w:rsidRPr="003E3121">
        <w:t>avanzando</w:t>
      </w:r>
      <w:proofErr w:type="spellEnd"/>
      <w:r w:rsidRPr="003E3121">
        <w:t xml:space="preserve"> </w:t>
      </w:r>
      <w:proofErr w:type="spellStart"/>
      <w:r w:rsidRPr="003E3121">
        <w:t>en</w:t>
      </w:r>
      <w:proofErr w:type="spellEnd"/>
      <w:r w:rsidRPr="003E3121">
        <w:t xml:space="preserve"> lo </w:t>
      </w:r>
      <w:proofErr w:type="spellStart"/>
      <w:r w:rsidRPr="003E3121">
        <w:t>correcto</w:t>
      </w:r>
      <w:proofErr w:type="spellEnd"/>
      <w:r w:rsidRPr="003E3121">
        <w:t>.</w:t>
      </w:r>
    </w:p>
    <w:p w14:paraId="6597C3FF" w14:textId="77777777" w:rsidR="001D1ECD" w:rsidRPr="003E3121" w:rsidRDefault="001D1ECD" w:rsidP="001D1ECD">
      <w:pPr>
        <w:pStyle w:val="Prrafodelista"/>
        <w:numPr>
          <w:ilvl w:val="2"/>
          <w:numId w:val="20"/>
        </w:numPr>
        <w:spacing w:after="160" w:line="278" w:lineRule="auto"/>
        <w:ind w:left="1440" w:firstLine="684"/>
      </w:pPr>
      <w:r w:rsidRPr="003E3121">
        <w:t xml:space="preserve">La </w:t>
      </w:r>
      <w:proofErr w:type="spellStart"/>
      <w:r w:rsidRPr="003E3121">
        <w:t>estructura</w:t>
      </w:r>
      <w:proofErr w:type="spellEnd"/>
      <w:r w:rsidRPr="003E3121">
        <w:t xml:space="preserve"> externa reduce la carga </w:t>
      </w:r>
      <w:proofErr w:type="spellStart"/>
      <w:r w:rsidRPr="003E3121">
        <w:t>cognitiva</w:t>
      </w:r>
      <w:proofErr w:type="spellEnd"/>
      <w:r w:rsidRPr="003E3121">
        <w:t xml:space="preserve"> y </w:t>
      </w:r>
      <w:proofErr w:type="spellStart"/>
      <w:r w:rsidRPr="003E3121">
        <w:t>acelera</w:t>
      </w:r>
      <w:proofErr w:type="spellEnd"/>
      <w:r w:rsidRPr="003E3121">
        <w:t xml:space="preserve"> </w:t>
      </w:r>
      <w:proofErr w:type="spellStart"/>
      <w:r w:rsidRPr="003E3121">
        <w:t>el</w:t>
      </w:r>
      <w:proofErr w:type="spellEnd"/>
      <w:r w:rsidRPr="003E3121">
        <w:t xml:space="preserve"> </w:t>
      </w:r>
      <w:proofErr w:type="spellStart"/>
      <w:r w:rsidRPr="003E3121">
        <w:t>progreso</w:t>
      </w:r>
      <w:proofErr w:type="spellEnd"/>
      <w:r w:rsidRPr="003E3121">
        <w:t>.</w:t>
      </w:r>
    </w:p>
    <w:p w14:paraId="0A46ED53" w14:textId="77777777" w:rsidR="001D1ECD" w:rsidRPr="003E3121" w:rsidRDefault="001D1ECD" w:rsidP="001D1ECD">
      <w:pPr>
        <w:numPr>
          <w:ilvl w:val="1"/>
          <w:numId w:val="20"/>
        </w:numPr>
        <w:spacing w:after="160" w:line="278" w:lineRule="auto"/>
        <w:rPr>
          <w:b/>
          <w:bCs/>
        </w:rPr>
      </w:pPr>
      <w:r w:rsidRPr="003E3121">
        <w:rPr>
          <w:b/>
          <w:bCs/>
        </w:rPr>
        <w:t xml:space="preserve">Accountability: la </w:t>
      </w:r>
      <w:proofErr w:type="spellStart"/>
      <w:r w:rsidRPr="003E3121">
        <w:rPr>
          <w:b/>
          <w:bCs/>
        </w:rPr>
        <w:t>presión</w:t>
      </w:r>
      <w:proofErr w:type="spellEnd"/>
      <w:r w:rsidRPr="003E3121">
        <w:rPr>
          <w:b/>
          <w:bCs/>
        </w:rPr>
        <w:t xml:space="preserve"> social </w:t>
      </w:r>
      <w:proofErr w:type="spellStart"/>
      <w:r w:rsidRPr="003E3121">
        <w:rPr>
          <w:b/>
          <w:bCs/>
        </w:rPr>
        <w:t>que</w:t>
      </w:r>
      <w:proofErr w:type="spellEnd"/>
      <w:r w:rsidRPr="003E3121">
        <w:rPr>
          <w:b/>
          <w:bCs/>
        </w:rPr>
        <w:t xml:space="preserve"> </w:t>
      </w:r>
      <w:proofErr w:type="spellStart"/>
      <w:r w:rsidRPr="003E3121">
        <w:rPr>
          <w:b/>
          <w:bCs/>
        </w:rPr>
        <w:t>te</w:t>
      </w:r>
      <w:proofErr w:type="spellEnd"/>
      <w:r w:rsidRPr="003E3121">
        <w:rPr>
          <w:b/>
          <w:bCs/>
        </w:rPr>
        <w:t xml:space="preserve"> </w:t>
      </w:r>
      <w:proofErr w:type="spellStart"/>
      <w:r w:rsidRPr="003E3121">
        <w:rPr>
          <w:b/>
          <w:bCs/>
        </w:rPr>
        <w:t>hace</w:t>
      </w:r>
      <w:proofErr w:type="spellEnd"/>
      <w:r w:rsidRPr="003E3121">
        <w:rPr>
          <w:b/>
          <w:bCs/>
        </w:rPr>
        <w:t xml:space="preserve"> </w:t>
      </w:r>
      <w:proofErr w:type="spellStart"/>
      <w:r w:rsidRPr="003E3121">
        <w:rPr>
          <w:b/>
          <w:bCs/>
        </w:rPr>
        <w:t>ejecutar</w:t>
      </w:r>
      <w:proofErr w:type="spellEnd"/>
    </w:p>
    <w:p w14:paraId="5E0B3AE7" w14:textId="77777777" w:rsidR="001D1ECD" w:rsidRPr="003E3121" w:rsidRDefault="001D1ECD" w:rsidP="001D1ECD">
      <w:pPr>
        <w:spacing w:after="160" w:line="278" w:lineRule="auto"/>
        <w:ind w:left="1440"/>
      </w:pPr>
      <w:r w:rsidRPr="003E3121">
        <w:t xml:space="preserve">Cuando </w:t>
      </w:r>
      <w:proofErr w:type="spellStart"/>
      <w:r w:rsidRPr="003E3121">
        <w:t>alguien</w:t>
      </w:r>
      <w:proofErr w:type="spellEnd"/>
      <w:r w:rsidRPr="003E3121">
        <w:t xml:space="preserve"> </w:t>
      </w:r>
      <w:proofErr w:type="spellStart"/>
      <w:r w:rsidRPr="003E3121">
        <w:t>espera</w:t>
      </w:r>
      <w:proofErr w:type="spellEnd"/>
      <w:r w:rsidRPr="003E3121">
        <w:t xml:space="preserve"> </w:t>
      </w:r>
      <w:proofErr w:type="spellStart"/>
      <w:r w:rsidRPr="003E3121">
        <w:t>tu</w:t>
      </w:r>
      <w:proofErr w:type="spellEnd"/>
      <w:r w:rsidRPr="003E3121">
        <w:t xml:space="preserve"> </w:t>
      </w:r>
      <w:proofErr w:type="spellStart"/>
      <w:r w:rsidRPr="003E3121">
        <w:t>entrega</w:t>
      </w:r>
      <w:proofErr w:type="spellEnd"/>
      <w:r w:rsidRPr="003E3121">
        <w:t xml:space="preserve">, </w:t>
      </w:r>
      <w:proofErr w:type="spellStart"/>
      <w:r w:rsidRPr="003E3121">
        <w:t>tu</w:t>
      </w:r>
      <w:proofErr w:type="spellEnd"/>
      <w:r w:rsidRPr="003E3121">
        <w:t xml:space="preserve"> </w:t>
      </w:r>
      <w:proofErr w:type="spellStart"/>
      <w:r w:rsidRPr="003E3121">
        <w:t>cerebro</w:t>
      </w:r>
      <w:proofErr w:type="spellEnd"/>
      <w:r w:rsidRPr="003E3121">
        <w:t xml:space="preserve"> </w:t>
      </w:r>
      <w:proofErr w:type="spellStart"/>
      <w:r w:rsidRPr="003E3121">
        <w:t>activa</w:t>
      </w:r>
      <w:proofErr w:type="spellEnd"/>
      <w:r w:rsidRPr="003E3121">
        <w:t xml:space="preserve"> </w:t>
      </w:r>
      <w:proofErr w:type="spellStart"/>
      <w:r w:rsidRPr="003E3121">
        <w:t>mecanismos</w:t>
      </w:r>
      <w:proofErr w:type="spellEnd"/>
      <w:r w:rsidRPr="003E3121">
        <w:t xml:space="preserve"> de </w:t>
      </w:r>
      <w:proofErr w:type="spellStart"/>
      <w:r w:rsidRPr="003E3121">
        <w:rPr>
          <w:b/>
          <w:bCs/>
        </w:rPr>
        <w:t>responsabilidad</w:t>
      </w:r>
      <w:proofErr w:type="spellEnd"/>
      <w:r w:rsidRPr="003E3121">
        <w:rPr>
          <w:b/>
          <w:bCs/>
        </w:rPr>
        <w:t xml:space="preserve"> externa</w:t>
      </w:r>
      <w:r w:rsidRPr="003E3121">
        <w:t xml:space="preserve"> </w:t>
      </w:r>
      <w:proofErr w:type="spellStart"/>
      <w:r w:rsidRPr="003E3121">
        <w:t>que</w:t>
      </w:r>
      <w:proofErr w:type="spellEnd"/>
      <w:r w:rsidRPr="003E3121">
        <w:t xml:space="preserve"> </w:t>
      </w:r>
      <w:proofErr w:type="spellStart"/>
      <w:r w:rsidRPr="003E3121">
        <w:t>aumentan</w:t>
      </w:r>
      <w:proofErr w:type="spellEnd"/>
      <w:r w:rsidRPr="003E3121">
        <w:t xml:space="preserve"> la </w:t>
      </w:r>
      <w:proofErr w:type="spellStart"/>
      <w:r w:rsidRPr="003E3121">
        <w:t>disciplina</w:t>
      </w:r>
      <w:proofErr w:type="spellEnd"/>
      <w:r w:rsidRPr="003E3121">
        <w:t xml:space="preserve"> y </w:t>
      </w:r>
      <w:proofErr w:type="spellStart"/>
      <w:r w:rsidRPr="003E3121">
        <w:t>reducen</w:t>
      </w:r>
      <w:proofErr w:type="spellEnd"/>
      <w:r w:rsidRPr="003E3121">
        <w:t xml:space="preserve"> la </w:t>
      </w:r>
      <w:proofErr w:type="spellStart"/>
      <w:r w:rsidRPr="003E3121">
        <w:t>procrastinación</w:t>
      </w:r>
      <w:proofErr w:type="spellEnd"/>
      <w:r w:rsidRPr="003E3121">
        <w:t xml:space="preserve">. </w:t>
      </w:r>
      <w:proofErr w:type="spellStart"/>
      <w:r w:rsidRPr="003E3121">
        <w:t>Aprendiendo</w:t>
      </w:r>
      <w:proofErr w:type="spellEnd"/>
      <w:r w:rsidRPr="003E3121">
        <w:t xml:space="preserve"> solo, la </w:t>
      </w:r>
      <w:proofErr w:type="spellStart"/>
      <w:r w:rsidRPr="003E3121">
        <w:t>falta</w:t>
      </w:r>
      <w:proofErr w:type="spellEnd"/>
      <w:r w:rsidRPr="003E3121">
        <w:t xml:space="preserve"> de </w:t>
      </w:r>
      <w:proofErr w:type="spellStart"/>
      <w:r w:rsidRPr="003E3121">
        <w:t>consecuencias</w:t>
      </w:r>
      <w:proofErr w:type="spellEnd"/>
      <w:r w:rsidRPr="003E3121">
        <w:t xml:space="preserve"> </w:t>
      </w:r>
      <w:proofErr w:type="spellStart"/>
      <w:r w:rsidRPr="003E3121">
        <w:t>hace</w:t>
      </w:r>
      <w:proofErr w:type="spellEnd"/>
      <w:r w:rsidRPr="003E3121">
        <w:t xml:space="preserve"> </w:t>
      </w:r>
      <w:proofErr w:type="spellStart"/>
      <w:r w:rsidRPr="003E3121">
        <w:t>que</w:t>
      </w:r>
      <w:proofErr w:type="spellEnd"/>
      <w:r w:rsidRPr="003E3121">
        <w:t>:</w:t>
      </w:r>
    </w:p>
    <w:p w14:paraId="6FDFA122" w14:textId="77777777" w:rsidR="001D1ECD" w:rsidRPr="003E3121" w:rsidRDefault="001D1ECD" w:rsidP="001D1ECD">
      <w:pPr>
        <w:numPr>
          <w:ilvl w:val="2"/>
          <w:numId w:val="20"/>
        </w:numPr>
        <w:spacing w:after="160" w:line="278" w:lineRule="auto"/>
      </w:pPr>
      <w:proofErr w:type="spellStart"/>
      <w:r w:rsidRPr="003E3121">
        <w:t>postergues</w:t>
      </w:r>
      <w:proofErr w:type="spellEnd"/>
      <w:r w:rsidRPr="003E3121">
        <w:t xml:space="preserve"> </w:t>
      </w:r>
      <w:proofErr w:type="spellStart"/>
      <w:r w:rsidRPr="003E3121">
        <w:t>tareas</w:t>
      </w:r>
      <w:proofErr w:type="spellEnd"/>
      <w:r w:rsidRPr="003E3121">
        <w:t>,</w:t>
      </w:r>
    </w:p>
    <w:p w14:paraId="713580CC" w14:textId="77777777" w:rsidR="001D1ECD" w:rsidRPr="003E3121" w:rsidRDefault="001D1ECD" w:rsidP="001D1ECD">
      <w:pPr>
        <w:pStyle w:val="Prrafodelista"/>
        <w:numPr>
          <w:ilvl w:val="2"/>
          <w:numId w:val="20"/>
        </w:numPr>
        <w:spacing w:after="160" w:line="278" w:lineRule="auto"/>
      </w:pPr>
      <w:proofErr w:type="spellStart"/>
      <w:r w:rsidRPr="003E3121">
        <w:t>abandones</w:t>
      </w:r>
      <w:proofErr w:type="spellEnd"/>
      <w:r w:rsidRPr="003E3121">
        <w:t xml:space="preserve"> </w:t>
      </w:r>
      <w:proofErr w:type="spellStart"/>
      <w:r w:rsidRPr="003E3121">
        <w:t>cuando</w:t>
      </w:r>
      <w:proofErr w:type="spellEnd"/>
      <w:r w:rsidRPr="003E3121">
        <w:t xml:space="preserve"> se pone </w:t>
      </w:r>
      <w:proofErr w:type="spellStart"/>
      <w:r w:rsidRPr="003E3121">
        <w:t>difícil</w:t>
      </w:r>
      <w:proofErr w:type="spellEnd"/>
      <w:r w:rsidRPr="003E3121">
        <w:t>,</w:t>
      </w:r>
    </w:p>
    <w:p w14:paraId="2C9AFE3B" w14:textId="77777777" w:rsidR="001D1ECD" w:rsidRPr="003E3121" w:rsidRDefault="001D1ECD" w:rsidP="001D1ECD">
      <w:pPr>
        <w:numPr>
          <w:ilvl w:val="2"/>
          <w:numId w:val="20"/>
        </w:numPr>
        <w:spacing w:after="160" w:line="278" w:lineRule="auto"/>
      </w:pPr>
      <w:proofErr w:type="spellStart"/>
      <w:r w:rsidRPr="003E3121">
        <w:t>avances</w:t>
      </w:r>
      <w:proofErr w:type="spellEnd"/>
      <w:r w:rsidRPr="003E3121">
        <w:t xml:space="preserve"> de forma </w:t>
      </w:r>
      <w:proofErr w:type="spellStart"/>
      <w:r w:rsidRPr="003E3121">
        <w:t>intermitente</w:t>
      </w:r>
      <w:proofErr w:type="spellEnd"/>
      <w:r w:rsidRPr="003E3121">
        <w:t>.</w:t>
      </w:r>
    </w:p>
    <w:p w14:paraId="5117FB78" w14:textId="77777777" w:rsidR="001D1ECD" w:rsidRPr="003E3121" w:rsidRDefault="001D1ECD" w:rsidP="001D1ECD">
      <w:pPr>
        <w:numPr>
          <w:ilvl w:val="2"/>
          <w:numId w:val="20"/>
        </w:numPr>
        <w:spacing w:after="160" w:line="278" w:lineRule="auto"/>
      </w:pPr>
      <w:r w:rsidRPr="003E3121">
        <w:t xml:space="preserve">El mentor </w:t>
      </w:r>
      <w:proofErr w:type="spellStart"/>
      <w:r w:rsidRPr="003E3121">
        <w:t>convierte</w:t>
      </w:r>
      <w:proofErr w:type="spellEnd"/>
      <w:r w:rsidRPr="003E3121">
        <w:t xml:space="preserve"> la </w:t>
      </w:r>
      <w:proofErr w:type="spellStart"/>
      <w:r w:rsidRPr="003E3121">
        <w:t>intención</w:t>
      </w:r>
      <w:proofErr w:type="spellEnd"/>
      <w:r w:rsidRPr="003E3121">
        <w:t xml:space="preserve"> </w:t>
      </w:r>
      <w:proofErr w:type="spellStart"/>
      <w:r w:rsidRPr="003E3121">
        <w:t>en</w:t>
      </w:r>
      <w:proofErr w:type="spellEnd"/>
      <w:r w:rsidRPr="003E3121">
        <w:t xml:space="preserve"> </w:t>
      </w:r>
      <w:proofErr w:type="spellStart"/>
      <w:r w:rsidRPr="003E3121">
        <w:t>acción</w:t>
      </w:r>
      <w:proofErr w:type="spellEnd"/>
      <w:r w:rsidRPr="003E3121">
        <w:t xml:space="preserve"> </w:t>
      </w:r>
      <w:proofErr w:type="spellStart"/>
      <w:r w:rsidRPr="003E3121">
        <w:t>sostenida</w:t>
      </w:r>
      <w:proofErr w:type="spellEnd"/>
      <w:r w:rsidRPr="003E3121">
        <w:t>.</w:t>
      </w:r>
    </w:p>
    <w:p w14:paraId="201702DD" w14:textId="77777777" w:rsidR="001D1ECD" w:rsidRPr="003E3121" w:rsidRDefault="001D1ECD" w:rsidP="001D1ECD">
      <w:pPr>
        <w:numPr>
          <w:ilvl w:val="1"/>
          <w:numId w:val="20"/>
        </w:numPr>
        <w:spacing w:after="160" w:line="278" w:lineRule="auto"/>
        <w:rPr>
          <w:b/>
          <w:bCs/>
        </w:rPr>
      </w:pPr>
      <w:r w:rsidRPr="003E3121">
        <w:rPr>
          <w:b/>
          <w:bCs/>
        </w:rPr>
        <w:t xml:space="preserve">Feedback </w:t>
      </w:r>
      <w:proofErr w:type="spellStart"/>
      <w:r w:rsidRPr="003E3121">
        <w:rPr>
          <w:b/>
          <w:bCs/>
        </w:rPr>
        <w:t>inmediato</w:t>
      </w:r>
      <w:proofErr w:type="spellEnd"/>
      <w:r w:rsidRPr="003E3121">
        <w:rPr>
          <w:b/>
          <w:bCs/>
        </w:rPr>
        <w:t xml:space="preserve"> </w:t>
      </w:r>
      <w:proofErr w:type="spellStart"/>
      <w:r w:rsidRPr="003E3121">
        <w:rPr>
          <w:b/>
          <w:bCs/>
        </w:rPr>
        <w:t>que</w:t>
      </w:r>
      <w:proofErr w:type="spellEnd"/>
      <w:r w:rsidRPr="003E3121">
        <w:rPr>
          <w:b/>
          <w:bCs/>
        </w:rPr>
        <w:t xml:space="preserve"> </w:t>
      </w:r>
      <w:proofErr w:type="spellStart"/>
      <w:r w:rsidRPr="003E3121">
        <w:rPr>
          <w:b/>
          <w:bCs/>
        </w:rPr>
        <w:t>corrige</w:t>
      </w:r>
      <w:proofErr w:type="spellEnd"/>
      <w:r w:rsidRPr="003E3121">
        <w:rPr>
          <w:b/>
          <w:bCs/>
        </w:rPr>
        <w:t xml:space="preserve"> </w:t>
      </w:r>
      <w:proofErr w:type="spellStart"/>
      <w:r w:rsidRPr="003E3121">
        <w:rPr>
          <w:b/>
          <w:bCs/>
        </w:rPr>
        <w:t>errores</w:t>
      </w:r>
      <w:proofErr w:type="spellEnd"/>
      <w:r w:rsidRPr="003E3121">
        <w:rPr>
          <w:b/>
          <w:bCs/>
        </w:rPr>
        <w:t xml:space="preserve"> antes de </w:t>
      </w:r>
      <w:proofErr w:type="spellStart"/>
      <w:r w:rsidRPr="003E3121">
        <w:rPr>
          <w:b/>
          <w:bCs/>
        </w:rPr>
        <w:t>que</w:t>
      </w:r>
      <w:proofErr w:type="spellEnd"/>
      <w:r w:rsidRPr="003E3121">
        <w:rPr>
          <w:b/>
          <w:bCs/>
        </w:rPr>
        <w:t xml:space="preserve"> se </w:t>
      </w:r>
      <w:proofErr w:type="spellStart"/>
      <w:r w:rsidRPr="003E3121">
        <w:rPr>
          <w:b/>
          <w:bCs/>
        </w:rPr>
        <w:t>vuelvan</w:t>
      </w:r>
      <w:proofErr w:type="spellEnd"/>
      <w:r w:rsidRPr="003E3121">
        <w:rPr>
          <w:b/>
          <w:bCs/>
        </w:rPr>
        <w:t xml:space="preserve"> </w:t>
      </w:r>
      <w:proofErr w:type="spellStart"/>
      <w:r w:rsidRPr="003E3121">
        <w:rPr>
          <w:b/>
          <w:bCs/>
        </w:rPr>
        <w:t>hábitos</w:t>
      </w:r>
      <w:proofErr w:type="spellEnd"/>
    </w:p>
    <w:p w14:paraId="2DD58AB7" w14:textId="77777777" w:rsidR="001D1ECD" w:rsidRPr="003E3121" w:rsidRDefault="001D1ECD" w:rsidP="001D1ECD">
      <w:pPr>
        <w:spacing w:after="160" w:line="278" w:lineRule="auto"/>
        <w:ind w:left="2160"/>
      </w:pPr>
      <w:r w:rsidRPr="003E3121">
        <w:t xml:space="preserve">Un mentor </w:t>
      </w:r>
      <w:proofErr w:type="spellStart"/>
      <w:r w:rsidRPr="003E3121">
        <w:t>detecta</w:t>
      </w:r>
      <w:proofErr w:type="spellEnd"/>
      <w:r w:rsidRPr="003E3121">
        <w:t xml:space="preserve"> </w:t>
      </w:r>
      <w:proofErr w:type="spellStart"/>
      <w:r w:rsidRPr="003E3121">
        <w:t>fallas</w:t>
      </w:r>
      <w:proofErr w:type="spellEnd"/>
      <w:r w:rsidRPr="003E3121">
        <w:t xml:space="preserve"> </w:t>
      </w:r>
      <w:proofErr w:type="spellStart"/>
      <w:r w:rsidRPr="003E3121">
        <w:t>que</w:t>
      </w:r>
      <w:proofErr w:type="spellEnd"/>
      <w:r w:rsidRPr="003E3121">
        <w:t xml:space="preserve"> </w:t>
      </w:r>
      <w:proofErr w:type="spellStart"/>
      <w:r w:rsidRPr="003E3121">
        <w:t>tú</w:t>
      </w:r>
      <w:proofErr w:type="spellEnd"/>
      <w:r w:rsidRPr="003E3121">
        <w:t xml:space="preserve"> no </w:t>
      </w:r>
      <w:proofErr w:type="spellStart"/>
      <w:r w:rsidRPr="003E3121">
        <w:t>ves</w:t>
      </w:r>
      <w:proofErr w:type="spellEnd"/>
      <w:r w:rsidRPr="003E3121">
        <w:t xml:space="preserve"> y </w:t>
      </w:r>
      <w:proofErr w:type="spellStart"/>
      <w:r w:rsidRPr="003E3121">
        <w:t>te</w:t>
      </w:r>
      <w:proofErr w:type="spellEnd"/>
      <w:r w:rsidRPr="003E3121">
        <w:t xml:space="preserve"> </w:t>
      </w:r>
      <w:proofErr w:type="spellStart"/>
      <w:r w:rsidRPr="003E3121">
        <w:t>corrige</w:t>
      </w:r>
      <w:proofErr w:type="spellEnd"/>
      <w:r w:rsidRPr="003E3121">
        <w:t xml:space="preserve"> </w:t>
      </w:r>
      <w:proofErr w:type="spellStart"/>
      <w:r w:rsidRPr="003E3121">
        <w:t>en</w:t>
      </w:r>
      <w:proofErr w:type="spellEnd"/>
      <w:r w:rsidRPr="003E3121">
        <w:t xml:space="preserve"> </w:t>
      </w:r>
      <w:proofErr w:type="spellStart"/>
      <w:r w:rsidRPr="003E3121">
        <w:t>el</w:t>
      </w:r>
      <w:proofErr w:type="spellEnd"/>
      <w:r w:rsidRPr="003E3121">
        <w:t xml:space="preserve"> </w:t>
      </w:r>
      <w:proofErr w:type="spellStart"/>
      <w:r w:rsidRPr="003E3121">
        <w:t>momento</w:t>
      </w:r>
      <w:proofErr w:type="spellEnd"/>
      <w:r w:rsidRPr="003E3121">
        <w:t xml:space="preserve">. </w:t>
      </w:r>
      <w:proofErr w:type="spellStart"/>
      <w:r w:rsidRPr="003E3121">
        <w:t>Aprendiendo</w:t>
      </w:r>
      <w:proofErr w:type="spellEnd"/>
      <w:r w:rsidRPr="003E3121">
        <w:t xml:space="preserve"> solo:</w:t>
      </w:r>
    </w:p>
    <w:p w14:paraId="74374B52" w14:textId="77777777" w:rsidR="001D1ECD" w:rsidRPr="003E3121" w:rsidRDefault="001D1ECD" w:rsidP="001D1ECD">
      <w:pPr>
        <w:numPr>
          <w:ilvl w:val="3"/>
          <w:numId w:val="20"/>
        </w:numPr>
        <w:spacing w:after="160" w:line="278" w:lineRule="auto"/>
      </w:pPr>
      <w:proofErr w:type="spellStart"/>
      <w:r w:rsidRPr="003E3121">
        <w:t>repites</w:t>
      </w:r>
      <w:proofErr w:type="spellEnd"/>
      <w:r w:rsidRPr="003E3121">
        <w:t xml:space="preserve"> </w:t>
      </w:r>
      <w:proofErr w:type="spellStart"/>
      <w:r w:rsidRPr="003E3121">
        <w:t>errores</w:t>
      </w:r>
      <w:proofErr w:type="spellEnd"/>
      <w:r w:rsidRPr="003E3121">
        <w:t>,</w:t>
      </w:r>
    </w:p>
    <w:p w14:paraId="08517584" w14:textId="77777777" w:rsidR="001D1ECD" w:rsidRPr="003E3121" w:rsidRDefault="001D1ECD" w:rsidP="001D1ECD">
      <w:pPr>
        <w:numPr>
          <w:ilvl w:val="3"/>
          <w:numId w:val="20"/>
        </w:numPr>
        <w:spacing w:after="160" w:line="278" w:lineRule="auto"/>
      </w:pPr>
      <w:proofErr w:type="spellStart"/>
      <w:r w:rsidRPr="003E3121">
        <w:t>construyes</w:t>
      </w:r>
      <w:proofErr w:type="spellEnd"/>
      <w:r w:rsidRPr="003E3121">
        <w:t xml:space="preserve"> </w:t>
      </w:r>
      <w:proofErr w:type="spellStart"/>
      <w:r w:rsidRPr="003E3121">
        <w:t>malos</w:t>
      </w:r>
      <w:proofErr w:type="spellEnd"/>
      <w:r w:rsidRPr="003E3121">
        <w:t xml:space="preserve"> </w:t>
      </w:r>
      <w:proofErr w:type="spellStart"/>
      <w:r w:rsidRPr="003E3121">
        <w:t>hábitos</w:t>
      </w:r>
      <w:proofErr w:type="spellEnd"/>
      <w:r w:rsidRPr="003E3121">
        <w:t>,</w:t>
      </w:r>
    </w:p>
    <w:p w14:paraId="3815EBA5" w14:textId="77777777" w:rsidR="001D1ECD" w:rsidRPr="003E3121" w:rsidRDefault="001D1ECD" w:rsidP="001D1ECD">
      <w:pPr>
        <w:numPr>
          <w:ilvl w:val="3"/>
          <w:numId w:val="20"/>
        </w:numPr>
        <w:spacing w:after="160" w:line="278" w:lineRule="auto"/>
      </w:pPr>
      <w:proofErr w:type="spellStart"/>
      <w:r w:rsidRPr="003E3121">
        <w:t>avanzas</w:t>
      </w:r>
      <w:proofErr w:type="spellEnd"/>
      <w:r w:rsidRPr="003E3121">
        <w:t xml:space="preserve"> </w:t>
      </w:r>
      <w:proofErr w:type="spellStart"/>
      <w:r w:rsidRPr="003E3121">
        <w:t>más</w:t>
      </w:r>
      <w:proofErr w:type="spellEnd"/>
      <w:r w:rsidRPr="003E3121">
        <w:t xml:space="preserve"> lento </w:t>
      </w:r>
      <w:proofErr w:type="spellStart"/>
      <w:r w:rsidRPr="003E3121">
        <w:t>porque</w:t>
      </w:r>
      <w:proofErr w:type="spellEnd"/>
      <w:r w:rsidRPr="003E3121">
        <w:t xml:space="preserve"> no sabes </w:t>
      </w:r>
      <w:proofErr w:type="spellStart"/>
      <w:r w:rsidRPr="003E3121">
        <w:t>qué</w:t>
      </w:r>
      <w:proofErr w:type="spellEnd"/>
      <w:r w:rsidRPr="003E3121">
        <w:t xml:space="preserve"> </w:t>
      </w:r>
      <w:proofErr w:type="spellStart"/>
      <w:r w:rsidRPr="003E3121">
        <w:t>mejorar</w:t>
      </w:r>
      <w:proofErr w:type="spellEnd"/>
      <w:r w:rsidRPr="003E3121">
        <w:t>.</w:t>
      </w:r>
    </w:p>
    <w:p w14:paraId="3BFDF69A" w14:textId="77777777" w:rsidR="001D1ECD" w:rsidRPr="003E3121" w:rsidRDefault="001D1ECD" w:rsidP="001D1ECD">
      <w:pPr>
        <w:numPr>
          <w:ilvl w:val="3"/>
          <w:numId w:val="20"/>
        </w:numPr>
        <w:spacing w:after="160" w:line="278" w:lineRule="auto"/>
      </w:pPr>
      <w:r w:rsidRPr="003E3121">
        <w:t xml:space="preserve">El feedback </w:t>
      </w:r>
      <w:proofErr w:type="spellStart"/>
      <w:r w:rsidRPr="003E3121">
        <w:t>acorta</w:t>
      </w:r>
      <w:proofErr w:type="spellEnd"/>
      <w:r w:rsidRPr="003E3121">
        <w:t xml:space="preserve"> </w:t>
      </w:r>
      <w:proofErr w:type="spellStart"/>
      <w:r w:rsidRPr="003E3121">
        <w:t>el</w:t>
      </w:r>
      <w:proofErr w:type="spellEnd"/>
      <w:r w:rsidRPr="003E3121">
        <w:t xml:space="preserve"> </w:t>
      </w:r>
      <w:proofErr w:type="spellStart"/>
      <w:r w:rsidRPr="003E3121">
        <w:t>ciclo</w:t>
      </w:r>
      <w:proofErr w:type="spellEnd"/>
      <w:r w:rsidRPr="003E3121">
        <w:t xml:space="preserve"> de </w:t>
      </w:r>
      <w:proofErr w:type="spellStart"/>
      <w:r w:rsidRPr="003E3121">
        <w:t>aprendizaje</w:t>
      </w:r>
      <w:proofErr w:type="spellEnd"/>
      <w:r w:rsidRPr="003E3121">
        <w:t xml:space="preserve"> y </w:t>
      </w:r>
      <w:proofErr w:type="spellStart"/>
      <w:r w:rsidRPr="003E3121">
        <w:t>evita</w:t>
      </w:r>
      <w:proofErr w:type="spellEnd"/>
      <w:r w:rsidRPr="003E3121">
        <w:t xml:space="preserve"> </w:t>
      </w:r>
      <w:proofErr w:type="spellStart"/>
      <w:r w:rsidRPr="003E3121">
        <w:t>desviaciones</w:t>
      </w:r>
      <w:proofErr w:type="spellEnd"/>
      <w:r w:rsidRPr="003E3121">
        <w:t>.</w:t>
      </w:r>
    </w:p>
    <w:p w14:paraId="18EA4DBC" w14:textId="77777777" w:rsidR="001D1ECD" w:rsidRPr="003E3121" w:rsidRDefault="001D1ECD" w:rsidP="001D1ECD">
      <w:pPr>
        <w:numPr>
          <w:ilvl w:val="1"/>
          <w:numId w:val="20"/>
        </w:numPr>
        <w:spacing w:after="160" w:line="278" w:lineRule="auto"/>
        <w:rPr>
          <w:b/>
          <w:bCs/>
        </w:rPr>
      </w:pPr>
      <w:r w:rsidRPr="003E3121">
        <w:rPr>
          <w:b/>
          <w:bCs/>
        </w:rPr>
        <w:t xml:space="preserve">Foco </w:t>
      </w:r>
      <w:proofErr w:type="spellStart"/>
      <w:r w:rsidRPr="003E3121">
        <w:rPr>
          <w:b/>
          <w:bCs/>
        </w:rPr>
        <w:t>estratégico</w:t>
      </w:r>
      <w:proofErr w:type="spellEnd"/>
      <w:r w:rsidRPr="003E3121">
        <w:rPr>
          <w:b/>
          <w:bCs/>
        </w:rPr>
        <w:t xml:space="preserve">: </w:t>
      </w:r>
      <w:proofErr w:type="spellStart"/>
      <w:r w:rsidRPr="003E3121">
        <w:rPr>
          <w:b/>
          <w:bCs/>
        </w:rPr>
        <w:t>aprendes</w:t>
      </w:r>
      <w:proofErr w:type="spellEnd"/>
      <w:r w:rsidRPr="003E3121">
        <w:rPr>
          <w:b/>
          <w:bCs/>
        </w:rPr>
        <w:t xml:space="preserve"> lo </w:t>
      </w:r>
      <w:proofErr w:type="spellStart"/>
      <w:r w:rsidRPr="003E3121">
        <w:rPr>
          <w:b/>
          <w:bCs/>
        </w:rPr>
        <w:t>que</w:t>
      </w:r>
      <w:proofErr w:type="spellEnd"/>
      <w:r w:rsidRPr="003E3121">
        <w:rPr>
          <w:b/>
          <w:bCs/>
        </w:rPr>
        <w:t xml:space="preserve"> </w:t>
      </w:r>
      <w:proofErr w:type="spellStart"/>
      <w:r w:rsidRPr="003E3121">
        <w:rPr>
          <w:b/>
          <w:bCs/>
        </w:rPr>
        <w:t>importa</w:t>
      </w:r>
      <w:proofErr w:type="spellEnd"/>
      <w:r w:rsidRPr="003E3121">
        <w:rPr>
          <w:b/>
          <w:bCs/>
        </w:rPr>
        <w:t xml:space="preserve">, no lo </w:t>
      </w:r>
      <w:proofErr w:type="spellStart"/>
      <w:r w:rsidRPr="003E3121">
        <w:rPr>
          <w:b/>
          <w:bCs/>
        </w:rPr>
        <w:t>que</w:t>
      </w:r>
      <w:proofErr w:type="spellEnd"/>
      <w:r w:rsidRPr="003E3121">
        <w:rPr>
          <w:b/>
          <w:bCs/>
        </w:rPr>
        <w:t xml:space="preserve"> “</w:t>
      </w:r>
      <w:proofErr w:type="spellStart"/>
      <w:r w:rsidRPr="003E3121">
        <w:rPr>
          <w:b/>
          <w:bCs/>
        </w:rPr>
        <w:t>parece</w:t>
      </w:r>
      <w:proofErr w:type="spellEnd"/>
      <w:r w:rsidRPr="003E3121">
        <w:rPr>
          <w:b/>
          <w:bCs/>
        </w:rPr>
        <w:t xml:space="preserve"> </w:t>
      </w:r>
      <w:proofErr w:type="spellStart"/>
      <w:r w:rsidRPr="003E3121">
        <w:rPr>
          <w:b/>
          <w:bCs/>
        </w:rPr>
        <w:t>útil</w:t>
      </w:r>
      <w:proofErr w:type="spellEnd"/>
      <w:r w:rsidRPr="003E3121">
        <w:rPr>
          <w:b/>
          <w:bCs/>
        </w:rPr>
        <w:t>”</w:t>
      </w:r>
    </w:p>
    <w:p w14:paraId="6FB4EC54" w14:textId="77777777" w:rsidR="001D1ECD" w:rsidRPr="003E3121" w:rsidRDefault="001D1ECD" w:rsidP="001D1ECD">
      <w:pPr>
        <w:spacing w:after="160" w:line="278" w:lineRule="auto"/>
        <w:ind w:left="1440"/>
      </w:pPr>
      <w:r w:rsidRPr="003E3121">
        <w:t xml:space="preserve">Un mentor filtra </w:t>
      </w:r>
      <w:proofErr w:type="spellStart"/>
      <w:r w:rsidRPr="003E3121">
        <w:t>el</w:t>
      </w:r>
      <w:proofErr w:type="spellEnd"/>
      <w:r w:rsidRPr="003E3121">
        <w:t xml:space="preserve"> </w:t>
      </w:r>
      <w:proofErr w:type="spellStart"/>
      <w:r w:rsidRPr="003E3121">
        <w:t>ruido</w:t>
      </w:r>
      <w:proofErr w:type="spellEnd"/>
      <w:r w:rsidRPr="003E3121">
        <w:t xml:space="preserve"> y </w:t>
      </w:r>
      <w:proofErr w:type="spellStart"/>
      <w:r w:rsidRPr="003E3121">
        <w:t>te</w:t>
      </w:r>
      <w:proofErr w:type="spellEnd"/>
      <w:r w:rsidRPr="003E3121">
        <w:t xml:space="preserve"> </w:t>
      </w:r>
      <w:proofErr w:type="spellStart"/>
      <w:r w:rsidRPr="003E3121">
        <w:t>guía</w:t>
      </w:r>
      <w:proofErr w:type="spellEnd"/>
      <w:r w:rsidRPr="003E3121">
        <w:t xml:space="preserve"> </w:t>
      </w:r>
      <w:proofErr w:type="spellStart"/>
      <w:r w:rsidRPr="003E3121">
        <w:t>hacia</w:t>
      </w:r>
      <w:proofErr w:type="spellEnd"/>
      <w:r w:rsidRPr="003E3121">
        <w:t xml:space="preserve"> las </w:t>
      </w:r>
      <w:proofErr w:type="spellStart"/>
      <w:r w:rsidRPr="003E3121">
        <w:t>habilidades</w:t>
      </w:r>
      <w:proofErr w:type="spellEnd"/>
      <w:r w:rsidRPr="003E3121">
        <w:t xml:space="preserve"> </w:t>
      </w:r>
      <w:proofErr w:type="spellStart"/>
      <w:r w:rsidRPr="003E3121">
        <w:t>que</w:t>
      </w:r>
      <w:proofErr w:type="spellEnd"/>
      <w:r w:rsidRPr="003E3121">
        <w:t xml:space="preserve"> </w:t>
      </w:r>
      <w:proofErr w:type="spellStart"/>
      <w:r w:rsidRPr="003E3121">
        <w:t>generan</w:t>
      </w:r>
      <w:proofErr w:type="spellEnd"/>
      <w:r w:rsidRPr="003E3121">
        <w:t xml:space="preserve"> </w:t>
      </w:r>
      <w:proofErr w:type="spellStart"/>
      <w:r w:rsidRPr="003E3121">
        <w:t>impacto</w:t>
      </w:r>
      <w:proofErr w:type="spellEnd"/>
      <w:r w:rsidRPr="003E3121">
        <w:t xml:space="preserve"> real. En </w:t>
      </w:r>
      <w:proofErr w:type="spellStart"/>
      <w:r w:rsidRPr="003E3121">
        <w:t>solitario</w:t>
      </w:r>
      <w:proofErr w:type="spellEnd"/>
      <w:r w:rsidRPr="003E3121">
        <w:t xml:space="preserve">, es </w:t>
      </w:r>
      <w:proofErr w:type="spellStart"/>
      <w:r w:rsidRPr="003E3121">
        <w:t>común</w:t>
      </w:r>
      <w:proofErr w:type="spellEnd"/>
      <w:r w:rsidRPr="003E3121">
        <w:t>:</w:t>
      </w:r>
    </w:p>
    <w:p w14:paraId="0ADB33DA" w14:textId="77777777" w:rsidR="001D1ECD" w:rsidRPr="003E3121" w:rsidRDefault="001D1ECD" w:rsidP="001D1ECD">
      <w:pPr>
        <w:numPr>
          <w:ilvl w:val="2"/>
          <w:numId w:val="20"/>
        </w:numPr>
        <w:spacing w:after="160" w:line="278" w:lineRule="auto"/>
      </w:pPr>
      <w:proofErr w:type="spellStart"/>
      <w:r w:rsidRPr="003E3121">
        <w:t>estudiar</w:t>
      </w:r>
      <w:proofErr w:type="spellEnd"/>
      <w:r w:rsidRPr="003E3121">
        <w:t xml:space="preserve"> </w:t>
      </w:r>
      <w:proofErr w:type="spellStart"/>
      <w:r w:rsidRPr="003E3121">
        <w:t>cosas</w:t>
      </w:r>
      <w:proofErr w:type="spellEnd"/>
      <w:r w:rsidRPr="003E3121">
        <w:t xml:space="preserve"> </w:t>
      </w:r>
      <w:proofErr w:type="spellStart"/>
      <w:r w:rsidRPr="003E3121">
        <w:t>irrelevantes</w:t>
      </w:r>
      <w:proofErr w:type="spellEnd"/>
      <w:r w:rsidRPr="003E3121">
        <w:t>,</w:t>
      </w:r>
    </w:p>
    <w:p w14:paraId="1660E3E0" w14:textId="77777777" w:rsidR="001D1ECD" w:rsidRPr="003E3121" w:rsidRDefault="001D1ECD" w:rsidP="001D1ECD">
      <w:pPr>
        <w:numPr>
          <w:ilvl w:val="2"/>
          <w:numId w:val="20"/>
        </w:numPr>
        <w:spacing w:after="160" w:line="278" w:lineRule="auto"/>
      </w:pPr>
      <w:proofErr w:type="spellStart"/>
      <w:r w:rsidRPr="003E3121">
        <w:t>profundizar</w:t>
      </w:r>
      <w:proofErr w:type="spellEnd"/>
      <w:r w:rsidRPr="003E3121">
        <w:t xml:space="preserve"> </w:t>
      </w:r>
      <w:proofErr w:type="spellStart"/>
      <w:r w:rsidRPr="003E3121">
        <w:t>demasiado</w:t>
      </w:r>
      <w:proofErr w:type="spellEnd"/>
      <w:r w:rsidRPr="003E3121">
        <w:t xml:space="preserve"> </w:t>
      </w:r>
      <w:proofErr w:type="spellStart"/>
      <w:r w:rsidRPr="003E3121">
        <w:t>en</w:t>
      </w:r>
      <w:proofErr w:type="spellEnd"/>
      <w:r w:rsidRPr="003E3121">
        <w:t xml:space="preserve"> </w:t>
      </w:r>
      <w:proofErr w:type="spellStart"/>
      <w:r w:rsidRPr="003E3121">
        <w:t>detalles</w:t>
      </w:r>
      <w:proofErr w:type="spellEnd"/>
      <w:r w:rsidRPr="003E3121">
        <w:t>,</w:t>
      </w:r>
    </w:p>
    <w:p w14:paraId="1E12CC43" w14:textId="77777777" w:rsidR="001D1ECD" w:rsidRPr="003E3121" w:rsidRDefault="001D1ECD" w:rsidP="001D1ECD">
      <w:pPr>
        <w:numPr>
          <w:ilvl w:val="2"/>
          <w:numId w:val="20"/>
        </w:numPr>
        <w:spacing w:after="160" w:line="278" w:lineRule="auto"/>
      </w:pPr>
      <w:proofErr w:type="spellStart"/>
      <w:r w:rsidRPr="003E3121">
        <w:t>perder</w:t>
      </w:r>
      <w:proofErr w:type="spellEnd"/>
      <w:r w:rsidRPr="003E3121">
        <w:t xml:space="preserve"> </w:t>
      </w:r>
      <w:proofErr w:type="spellStart"/>
      <w:r w:rsidRPr="003E3121">
        <w:t>tiempo</w:t>
      </w:r>
      <w:proofErr w:type="spellEnd"/>
      <w:r w:rsidRPr="003E3121">
        <w:t xml:space="preserve"> </w:t>
      </w:r>
      <w:proofErr w:type="spellStart"/>
      <w:r w:rsidRPr="003E3121">
        <w:t>en</w:t>
      </w:r>
      <w:proofErr w:type="spellEnd"/>
      <w:r w:rsidRPr="003E3121">
        <w:t xml:space="preserve"> </w:t>
      </w:r>
      <w:proofErr w:type="spellStart"/>
      <w:r w:rsidRPr="003E3121">
        <w:t>rutas</w:t>
      </w:r>
      <w:proofErr w:type="spellEnd"/>
      <w:r w:rsidRPr="003E3121">
        <w:t xml:space="preserve"> </w:t>
      </w:r>
      <w:proofErr w:type="spellStart"/>
      <w:r w:rsidRPr="003E3121">
        <w:t>que</w:t>
      </w:r>
      <w:proofErr w:type="spellEnd"/>
      <w:r w:rsidRPr="003E3121">
        <w:t xml:space="preserve"> no </w:t>
      </w:r>
      <w:proofErr w:type="spellStart"/>
      <w:r w:rsidRPr="003E3121">
        <w:t>llevan</w:t>
      </w:r>
      <w:proofErr w:type="spellEnd"/>
      <w:r w:rsidRPr="003E3121">
        <w:t xml:space="preserve"> a </w:t>
      </w:r>
      <w:proofErr w:type="spellStart"/>
      <w:r w:rsidRPr="003E3121">
        <w:t>resultados</w:t>
      </w:r>
      <w:proofErr w:type="spellEnd"/>
      <w:r w:rsidRPr="003E3121">
        <w:t>.</w:t>
      </w:r>
    </w:p>
    <w:p w14:paraId="5232EF8B" w14:textId="77777777" w:rsidR="001D1ECD" w:rsidRPr="003E3121" w:rsidRDefault="001D1ECD" w:rsidP="001D1ECD">
      <w:pPr>
        <w:numPr>
          <w:ilvl w:val="2"/>
          <w:numId w:val="20"/>
        </w:numPr>
        <w:spacing w:after="160" w:line="278" w:lineRule="auto"/>
      </w:pPr>
      <w:r w:rsidRPr="003E3121">
        <w:t xml:space="preserve">El mentor </w:t>
      </w:r>
      <w:proofErr w:type="spellStart"/>
      <w:r w:rsidRPr="003E3121">
        <w:t>te</w:t>
      </w:r>
      <w:proofErr w:type="spellEnd"/>
      <w:r w:rsidRPr="003E3121">
        <w:t xml:space="preserve"> </w:t>
      </w:r>
      <w:proofErr w:type="spellStart"/>
      <w:r w:rsidRPr="003E3121">
        <w:t>mantiene</w:t>
      </w:r>
      <w:proofErr w:type="spellEnd"/>
      <w:r w:rsidRPr="003E3121">
        <w:t xml:space="preserve"> </w:t>
      </w:r>
      <w:proofErr w:type="spellStart"/>
      <w:r w:rsidRPr="003E3121">
        <w:t>en</w:t>
      </w:r>
      <w:proofErr w:type="spellEnd"/>
      <w:r w:rsidRPr="003E3121">
        <w:t xml:space="preserve"> la </w:t>
      </w:r>
      <w:proofErr w:type="spellStart"/>
      <w:r w:rsidRPr="003E3121">
        <w:t>trayectoria</w:t>
      </w:r>
      <w:proofErr w:type="spellEnd"/>
      <w:r w:rsidRPr="003E3121">
        <w:t xml:space="preserve"> </w:t>
      </w:r>
      <w:proofErr w:type="spellStart"/>
      <w:r w:rsidRPr="003E3121">
        <w:t>correcta</w:t>
      </w:r>
      <w:proofErr w:type="spellEnd"/>
      <w:r w:rsidRPr="003E3121">
        <w:t>.</w:t>
      </w:r>
    </w:p>
    <w:p w14:paraId="071C9319" w14:textId="77777777" w:rsidR="001D1ECD" w:rsidRPr="0061589C" w:rsidRDefault="001D1ECD" w:rsidP="001D1ECD">
      <w:pPr>
        <w:spacing w:after="160" w:line="278" w:lineRule="auto"/>
      </w:pPr>
      <w:r>
        <w:t xml:space="preserve">*Solo </w:t>
      </w:r>
      <w:proofErr w:type="spellStart"/>
      <w:r>
        <w:t>en</w:t>
      </w:r>
      <w:proofErr w:type="spellEnd"/>
      <w:r>
        <w:t xml:space="preserve"> </w:t>
      </w:r>
      <w:proofErr w:type="spellStart"/>
      <w:r>
        <w:t>ciertos</w:t>
      </w:r>
      <w:proofErr w:type="spellEnd"/>
      <w:r>
        <w:t xml:space="preserve"> planes</w:t>
      </w:r>
    </w:p>
    <w:p w14:paraId="4C2622EA" w14:textId="31183F08" w:rsidR="00AE7428" w:rsidRDefault="001D1ECD">
      <w:pPr>
        <w:pStyle w:val="Ttulo3"/>
      </w:pPr>
      <w:r>
        <w:lastRenderedPageBreak/>
        <w:t>6</w:t>
      </w:r>
      <w:r w:rsidR="006755D0">
        <w:t xml:space="preserve">.2 Neurociencia </w:t>
      </w:r>
      <w:proofErr w:type="spellStart"/>
      <w:r w:rsidR="006755D0">
        <w:t>aplicada</w:t>
      </w:r>
      <w:proofErr w:type="spellEnd"/>
      <w:r w:rsidR="006755D0">
        <w:t xml:space="preserve"> (3 </w:t>
      </w:r>
      <w:proofErr w:type="spellStart"/>
      <w:r w:rsidR="006755D0">
        <w:t>leyes</w:t>
      </w:r>
      <w:proofErr w:type="spellEnd"/>
      <w:r w:rsidR="006755D0">
        <w:t>)</w:t>
      </w:r>
    </w:p>
    <w:p w14:paraId="70431003" w14:textId="77777777" w:rsidR="001D1ECD" w:rsidRPr="0061589C" w:rsidRDefault="001D1ECD" w:rsidP="001D1ECD">
      <w:pPr>
        <w:spacing w:after="160" w:line="278" w:lineRule="auto"/>
      </w:pPr>
      <w:r w:rsidRPr="0061589C">
        <w:t xml:space="preserve">El </w:t>
      </w:r>
      <w:proofErr w:type="spellStart"/>
      <w:r w:rsidRPr="0061589C">
        <w:t>proceso</w:t>
      </w:r>
      <w:proofErr w:type="spellEnd"/>
      <w:r w:rsidRPr="0061589C">
        <w:t xml:space="preserve"> de </w:t>
      </w:r>
      <w:proofErr w:type="spellStart"/>
      <w:r w:rsidRPr="0061589C">
        <w:t>transformación</w:t>
      </w:r>
      <w:proofErr w:type="spellEnd"/>
      <w:r w:rsidRPr="0061589C">
        <w:t xml:space="preserve"> se </w:t>
      </w:r>
      <w:proofErr w:type="spellStart"/>
      <w:r w:rsidRPr="0061589C">
        <w:t>basa</w:t>
      </w:r>
      <w:proofErr w:type="spellEnd"/>
      <w:r w:rsidRPr="0061589C">
        <w:t xml:space="preserve"> </w:t>
      </w:r>
      <w:proofErr w:type="spellStart"/>
      <w:r w:rsidRPr="0061589C">
        <w:t>en</w:t>
      </w:r>
      <w:proofErr w:type="spellEnd"/>
      <w:r w:rsidRPr="0061589C">
        <w:t xml:space="preserve"> </w:t>
      </w:r>
      <w:proofErr w:type="spellStart"/>
      <w:r w:rsidRPr="0061589C">
        <w:t>tres</w:t>
      </w:r>
      <w:proofErr w:type="spellEnd"/>
      <w:r w:rsidRPr="0061589C">
        <w:t xml:space="preserve"> </w:t>
      </w:r>
      <w:proofErr w:type="spellStart"/>
      <w:r w:rsidRPr="0061589C">
        <w:t>leyes</w:t>
      </w:r>
      <w:proofErr w:type="spellEnd"/>
      <w:r w:rsidRPr="0061589C">
        <w:t xml:space="preserve"> </w:t>
      </w:r>
      <w:proofErr w:type="spellStart"/>
      <w:r w:rsidRPr="0061589C">
        <w:t>biológicas</w:t>
      </w:r>
      <w:proofErr w:type="spellEnd"/>
      <w:r w:rsidRPr="0061589C">
        <w:t>:</w:t>
      </w:r>
    </w:p>
    <w:p w14:paraId="57CA4803" w14:textId="77777777" w:rsidR="001D1ECD" w:rsidRPr="0061589C" w:rsidRDefault="001D1ECD" w:rsidP="001D1ECD">
      <w:pPr>
        <w:numPr>
          <w:ilvl w:val="0"/>
          <w:numId w:val="19"/>
        </w:numPr>
        <w:spacing w:after="160" w:line="278" w:lineRule="auto"/>
      </w:pPr>
      <w:r w:rsidRPr="0061589C">
        <w:rPr>
          <w:b/>
          <w:bCs/>
        </w:rPr>
        <w:t xml:space="preserve">El Desarrollo </w:t>
      </w:r>
      <w:proofErr w:type="spellStart"/>
      <w:r w:rsidRPr="0061589C">
        <w:rPr>
          <w:b/>
          <w:bCs/>
        </w:rPr>
        <w:t>requiere</w:t>
      </w:r>
      <w:proofErr w:type="spellEnd"/>
      <w:r w:rsidRPr="0061589C">
        <w:rPr>
          <w:b/>
          <w:bCs/>
        </w:rPr>
        <w:t xml:space="preserve"> Visión (</w:t>
      </w:r>
      <w:proofErr w:type="spellStart"/>
      <w:r w:rsidRPr="0061589C">
        <w:rPr>
          <w:b/>
          <w:bCs/>
        </w:rPr>
        <w:t>Córtex</w:t>
      </w:r>
      <w:proofErr w:type="spellEnd"/>
      <w:r w:rsidRPr="0061589C">
        <w:rPr>
          <w:b/>
          <w:bCs/>
        </w:rPr>
        <w:t xml:space="preserve"> Prefrontal):</w:t>
      </w:r>
      <w:r w:rsidRPr="0061589C">
        <w:t xml:space="preserve"> Donde reside la </w:t>
      </w:r>
      <w:proofErr w:type="spellStart"/>
      <w:r w:rsidRPr="0061589C">
        <w:t>intención</w:t>
      </w:r>
      <w:proofErr w:type="spellEnd"/>
      <w:r w:rsidRPr="0061589C">
        <w:t xml:space="preserve">. Es brillante </w:t>
      </w:r>
      <w:proofErr w:type="spellStart"/>
      <w:r w:rsidRPr="0061589C">
        <w:t>pero</w:t>
      </w:r>
      <w:proofErr w:type="spellEnd"/>
      <w:r w:rsidRPr="0061589C">
        <w:t xml:space="preserve"> </w:t>
      </w:r>
      <w:proofErr w:type="spellStart"/>
      <w:r w:rsidRPr="0061589C">
        <w:t>su</w:t>
      </w:r>
      <w:proofErr w:type="spellEnd"/>
      <w:r w:rsidRPr="0061589C">
        <w:t xml:space="preserve"> </w:t>
      </w:r>
      <w:proofErr w:type="spellStart"/>
      <w:r w:rsidRPr="0061589C">
        <w:t>batería</w:t>
      </w:r>
      <w:proofErr w:type="spellEnd"/>
      <w:r w:rsidRPr="0061589C">
        <w:t xml:space="preserve"> se </w:t>
      </w:r>
      <w:proofErr w:type="spellStart"/>
      <w:r w:rsidRPr="0061589C">
        <w:t>agota</w:t>
      </w:r>
      <w:proofErr w:type="spellEnd"/>
      <w:r w:rsidRPr="0061589C">
        <w:t xml:space="preserve"> </w:t>
      </w:r>
      <w:proofErr w:type="spellStart"/>
      <w:r w:rsidRPr="0061589C">
        <w:t>rápido</w:t>
      </w:r>
      <w:proofErr w:type="spellEnd"/>
      <w:r w:rsidRPr="0061589C">
        <w:t xml:space="preserve"> ante </w:t>
      </w:r>
      <w:proofErr w:type="spellStart"/>
      <w:r w:rsidRPr="0061589C">
        <w:t>el</w:t>
      </w:r>
      <w:proofErr w:type="spellEnd"/>
      <w:r w:rsidRPr="0061589C">
        <w:t xml:space="preserve"> </w:t>
      </w:r>
      <w:proofErr w:type="spellStart"/>
      <w:r w:rsidRPr="0061589C">
        <w:t>estrés</w:t>
      </w:r>
      <w:proofErr w:type="spellEnd"/>
      <w:r w:rsidRPr="0061589C">
        <w:t>.</w:t>
      </w:r>
    </w:p>
    <w:p w14:paraId="06397DED" w14:textId="77777777" w:rsidR="001D1ECD" w:rsidRPr="0061589C" w:rsidRDefault="001D1ECD" w:rsidP="001D1ECD">
      <w:pPr>
        <w:numPr>
          <w:ilvl w:val="0"/>
          <w:numId w:val="19"/>
        </w:numPr>
        <w:spacing w:after="160" w:line="278" w:lineRule="auto"/>
      </w:pPr>
      <w:r w:rsidRPr="0061589C">
        <w:rPr>
          <w:b/>
          <w:bCs/>
        </w:rPr>
        <w:t xml:space="preserve">La </w:t>
      </w:r>
      <w:proofErr w:type="spellStart"/>
      <w:r w:rsidRPr="0061589C">
        <w:rPr>
          <w:b/>
          <w:bCs/>
        </w:rPr>
        <w:t>Ejecución</w:t>
      </w:r>
      <w:proofErr w:type="spellEnd"/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requiere</w:t>
      </w:r>
      <w:proofErr w:type="spellEnd"/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Hábito</w:t>
      </w:r>
      <w:proofErr w:type="spellEnd"/>
      <w:r w:rsidRPr="0061589C">
        <w:rPr>
          <w:b/>
          <w:bCs/>
        </w:rPr>
        <w:t xml:space="preserve"> (</w:t>
      </w:r>
      <w:proofErr w:type="spellStart"/>
      <w:r w:rsidRPr="0061589C">
        <w:rPr>
          <w:b/>
          <w:bCs/>
        </w:rPr>
        <w:t>Ganglios</w:t>
      </w:r>
      <w:proofErr w:type="spellEnd"/>
      <w:r w:rsidRPr="0061589C">
        <w:rPr>
          <w:b/>
          <w:bCs/>
        </w:rPr>
        <w:t xml:space="preserve"> Basales):</w:t>
      </w:r>
      <w:r w:rsidRPr="0061589C">
        <w:t xml:space="preserve"> El </w:t>
      </w:r>
      <w:proofErr w:type="spellStart"/>
      <w:r w:rsidRPr="0061589C">
        <w:t>sistema</w:t>
      </w:r>
      <w:proofErr w:type="spellEnd"/>
      <w:r w:rsidRPr="0061589C">
        <w:t xml:space="preserve"> motor del </w:t>
      </w:r>
      <w:proofErr w:type="spellStart"/>
      <w:r w:rsidRPr="0061589C">
        <w:t>cerebro</w:t>
      </w:r>
      <w:proofErr w:type="spellEnd"/>
      <w:r w:rsidRPr="0061589C">
        <w:t xml:space="preserve">. Solo lo </w:t>
      </w:r>
      <w:proofErr w:type="spellStart"/>
      <w:r w:rsidRPr="0061589C">
        <w:t>que</w:t>
      </w:r>
      <w:proofErr w:type="spellEnd"/>
      <w:r w:rsidRPr="0061589C">
        <w:t xml:space="preserve"> es </w:t>
      </w:r>
      <w:proofErr w:type="spellStart"/>
      <w:r w:rsidRPr="0061589C">
        <w:t>automático</w:t>
      </w:r>
      <w:proofErr w:type="spellEnd"/>
      <w:r w:rsidRPr="0061589C">
        <w:t xml:space="preserve"> se </w:t>
      </w:r>
      <w:proofErr w:type="spellStart"/>
      <w:r w:rsidRPr="0061589C">
        <w:t>mantiene</w:t>
      </w:r>
      <w:proofErr w:type="spellEnd"/>
      <w:r w:rsidRPr="0061589C">
        <w:t xml:space="preserve"> bajo </w:t>
      </w:r>
      <w:proofErr w:type="spellStart"/>
      <w:r w:rsidRPr="0061589C">
        <w:t>presión</w:t>
      </w:r>
      <w:proofErr w:type="spellEnd"/>
      <w:r w:rsidRPr="0061589C">
        <w:t>.</w:t>
      </w:r>
    </w:p>
    <w:p w14:paraId="66A0909D" w14:textId="77777777" w:rsidR="001D1ECD" w:rsidRPr="0061589C" w:rsidRDefault="001D1ECD" w:rsidP="001D1ECD">
      <w:pPr>
        <w:numPr>
          <w:ilvl w:val="0"/>
          <w:numId w:val="19"/>
        </w:numPr>
        <w:spacing w:after="160" w:line="278" w:lineRule="auto"/>
      </w:pPr>
      <w:r w:rsidRPr="0061589C">
        <w:rPr>
          <w:b/>
          <w:bCs/>
        </w:rPr>
        <w:t xml:space="preserve">El </w:t>
      </w:r>
      <w:proofErr w:type="spellStart"/>
      <w:r w:rsidRPr="0061589C">
        <w:rPr>
          <w:b/>
          <w:bCs/>
        </w:rPr>
        <w:t>Hábito</w:t>
      </w:r>
      <w:proofErr w:type="spellEnd"/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requiere</w:t>
      </w:r>
      <w:proofErr w:type="spellEnd"/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Diseño</w:t>
      </w:r>
      <w:proofErr w:type="spellEnd"/>
      <w:r w:rsidRPr="0061589C">
        <w:rPr>
          <w:b/>
          <w:bCs/>
        </w:rPr>
        <w:t xml:space="preserve"> (WhatsApp/</w:t>
      </w:r>
      <w:proofErr w:type="spellStart"/>
      <w:r w:rsidRPr="0061589C">
        <w:rPr>
          <w:b/>
          <w:bCs/>
        </w:rPr>
        <w:t>Fricción</w:t>
      </w:r>
      <w:proofErr w:type="spellEnd"/>
      <w:r w:rsidRPr="0061589C">
        <w:rPr>
          <w:b/>
          <w:bCs/>
        </w:rPr>
        <w:t xml:space="preserve"> Cero):</w:t>
      </w:r>
      <w:r w:rsidRPr="0061589C">
        <w:t xml:space="preserve"> Al </w:t>
      </w:r>
      <w:proofErr w:type="spellStart"/>
      <w:r w:rsidRPr="0061589C">
        <w:t>eliminar</w:t>
      </w:r>
      <w:proofErr w:type="spellEnd"/>
      <w:r w:rsidRPr="0061589C">
        <w:t xml:space="preserve"> la </w:t>
      </w:r>
      <w:proofErr w:type="spellStart"/>
      <w:r w:rsidRPr="0061589C">
        <w:t>fricción</w:t>
      </w:r>
      <w:proofErr w:type="spellEnd"/>
      <w:r w:rsidRPr="0061589C">
        <w:t xml:space="preserve">, </w:t>
      </w:r>
      <w:proofErr w:type="spellStart"/>
      <w:r w:rsidRPr="0061589C">
        <w:t>movemos</w:t>
      </w:r>
      <w:proofErr w:type="spellEnd"/>
      <w:r w:rsidRPr="0061589C">
        <w:t xml:space="preserve"> la </w:t>
      </w:r>
      <w:proofErr w:type="spellStart"/>
      <w:r w:rsidRPr="0061589C">
        <w:t>acción</w:t>
      </w:r>
      <w:proofErr w:type="spellEnd"/>
      <w:r w:rsidRPr="0061589C">
        <w:t xml:space="preserve"> del </w:t>
      </w:r>
      <w:proofErr w:type="spellStart"/>
      <w:r w:rsidRPr="0061589C">
        <w:t>esfuerzo</w:t>
      </w:r>
      <w:proofErr w:type="spellEnd"/>
      <w:r w:rsidRPr="0061589C">
        <w:t xml:space="preserve"> </w:t>
      </w:r>
      <w:proofErr w:type="spellStart"/>
      <w:r w:rsidRPr="0061589C">
        <w:t>consciente</w:t>
      </w:r>
      <w:proofErr w:type="spellEnd"/>
      <w:r w:rsidRPr="0061589C">
        <w:t xml:space="preserve"> (</w:t>
      </w:r>
      <w:proofErr w:type="spellStart"/>
      <w:r w:rsidRPr="0061589C">
        <w:t>Córtex</w:t>
      </w:r>
      <w:proofErr w:type="spellEnd"/>
      <w:r w:rsidRPr="0061589C">
        <w:t>) al "</w:t>
      </w:r>
      <w:proofErr w:type="spellStart"/>
      <w:r w:rsidRPr="0061589C">
        <w:t>piloto</w:t>
      </w:r>
      <w:proofErr w:type="spellEnd"/>
      <w:r w:rsidRPr="0061589C">
        <w:t xml:space="preserve"> </w:t>
      </w:r>
      <w:proofErr w:type="spellStart"/>
      <w:r w:rsidRPr="0061589C">
        <w:t>automático</w:t>
      </w:r>
      <w:proofErr w:type="spellEnd"/>
      <w:r w:rsidRPr="0061589C">
        <w:t>" (</w:t>
      </w:r>
      <w:proofErr w:type="spellStart"/>
      <w:r w:rsidRPr="0061589C">
        <w:t>Ganglios</w:t>
      </w:r>
      <w:proofErr w:type="spellEnd"/>
      <w:r w:rsidRPr="0061589C">
        <w:t xml:space="preserve"> Basales)</w:t>
      </w:r>
      <w:r>
        <w:t xml:space="preserve"> hasta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quede</w:t>
      </w:r>
      <w:proofErr w:type="spellEnd"/>
      <w:r>
        <w:t xml:space="preserve"> </w:t>
      </w:r>
      <w:proofErr w:type="spellStart"/>
      <w:r>
        <w:t>grabado</w:t>
      </w:r>
      <w:proofErr w:type="spellEnd"/>
      <w:r>
        <w:t xml:space="preserve"> y sea </w:t>
      </w:r>
      <w:proofErr w:type="spellStart"/>
      <w:r>
        <w:t>tu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forma de </w:t>
      </w:r>
      <w:proofErr w:type="spellStart"/>
      <w:r>
        <w:t>accionar</w:t>
      </w:r>
      <w:proofErr w:type="spellEnd"/>
    </w:p>
    <w:p w14:paraId="299FA142" w14:textId="035093BC" w:rsidR="00AE7428" w:rsidRDefault="001D1ECD">
      <w:pPr>
        <w:pStyle w:val="Ttulo3"/>
      </w:pPr>
      <w:r>
        <w:t>6</w:t>
      </w:r>
      <w:r w:rsidR="006755D0">
        <w:t xml:space="preserve">.3 </w:t>
      </w:r>
      <w:proofErr w:type="spellStart"/>
      <w:r w:rsidR="006755D0">
        <w:t>Métricas</w:t>
      </w:r>
      <w:proofErr w:type="spellEnd"/>
      <w:r w:rsidR="006755D0">
        <w:t>: Lead vs Lag</w:t>
      </w:r>
    </w:p>
    <w:p w14:paraId="6BFA34F8" w14:textId="77777777" w:rsidR="00AE7428" w:rsidRDefault="006755D0">
      <w:pPr>
        <w:pStyle w:val="Listaconvietas"/>
      </w:pPr>
      <w:r>
        <w:t xml:space="preserve">**Lag </w:t>
      </w:r>
      <w:proofErr w:type="gramStart"/>
      <w:r>
        <w:t>measures:*</w:t>
      </w:r>
      <w:proofErr w:type="gramEnd"/>
      <w:r>
        <w:t xml:space="preserve">*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pasados</w:t>
      </w:r>
      <w:proofErr w:type="spellEnd"/>
      <w:r>
        <w:t xml:space="preserve"> (</w:t>
      </w:r>
      <w:proofErr w:type="spellStart"/>
      <w:r>
        <w:t>ventas</w:t>
      </w:r>
      <w:proofErr w:type="spellEnd"/>
      <w:r>
        <w:t xml:space="preserve">, ROI, </w:t>
      </w:r>
      <w:proofErr w:type="spellStart"/>
      <w:r>
        <w:t>retención</w:t>
      </w:r>
      <w:proofErr w:type="spellEnd"/>
      <w:r>
        <w:t xml:space="preserve">). </w:t>
      </w:r>
      <w:proofErr w:type="spellStart"/>
      <w:r>
        <w:t>Importan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llegan</w:t>
      </w:r>
      <w:proofErr w:type="spellEnd"/>
      <w:r>
        <w:t xml:space="preserve"> </w:t>
      </w:r>
      <w:proofErr w:type="spellStart"/>
      <w:r>
        <w:t>tarde</w:t>
      </w:r>
      <w:proofErr w:type="spellEnd"/>
      <w:r>
        <w:t>.</w:t>
      </w:r>
    </w:p>
    <w:p w14:paraId="78CEFFAF" w14:textId="77777777" w:rsidR="00AE7428" w:rsidRDefault="006755D0">
      <w:pPr>
        <w:pStyle w:val="Listaconvietas"/>
      </w:pPr>
      <w:r>
        <w:t xml:space="preserve">**Lead </w:t>
      </w:r>
      <w:proofErr w:type="gramStart"/>
      <w:r>
        <w:t>measures:*</w:t>
      </w:r>
      <w:proofErr w:type="gramEnd"/>
      <w:r>
        <w:t xml:space="preserve">*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diarias</w:t>
      </w:r>
      <w:proofErr w:type="spellEnd"/>
      <w:r>
        <w:t xml:space="preserve"> </w:t>
      </w:r>
      <w:proofErr w:type="spellStart"/>
      <w:r>
        <w:t>controlables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predicen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futuro</w:t>
      </w:r>
      <w:proofErr w:type="spellEnd"/>
      <w:r>
        <w:t>.</w:t>
      </w:r>
    </w:p>
    <w:p w14:paraId="3833C480" w14:textId="77777777" w:rsidR="00AE7428" w:rsidRDefault="00AE7428">
      <w:pPr>
        <w:pBdr>
          <w:bottom w:val="single" w:sz="6" w:space="1" w:color="auto"/>
        </w:pBdr>
      </w:pPr>
    </w:p>
    <w:p w14:paraId="350639F1" w14:textId="50632F06" w:rsidR="00AE7428" w:rsidRDefault="001D1ECD">
      <w:pPr>
        <w:pStyle w:val="Ttulo2"/>
      </w:pPr>
      <w:r>
        <w:t>7</w:t>
      </w:r>
      <w:r w:rsidR="006755D0">
        <w:t xml:space="preserve">) </w:t>
      </w:r>
      <w:proofErr w:type="spellStart"/>
      <w:r w:rsidR="006755D0">
        <w:t>Arquitectura</w:t>
      </w:r>
      <w:proofErr w:type="spellEnd"/>
      <w:r w:rsidR="006755D0">
        <w:t xml:space="preserve"> del </w:t>
      </w:r>
      <w:proofErr w:type="spellStart"/>
      <w:r w:rsidR="006755D0">
        <w:t>servicio</w:t>
      </w:r>
      <w:proofErr w:type="spellEnd"/>
    </w:p>
    <w:p w14:paraId="4AE9AB6A" w14:textId="77777777" w:rsidR="00AE7428" w:rsidRDefault="006755D0">
      <w:pPr>
        <w:pStyle w:val="Ttulo3"/>
      </w:pPr>
      <w:r>
        <w:t xml:space="preserve">5.1 La </w:t>
      </w:r>
      <w:proofErr w:type="spellStart"/>
      <w:r>
        <w:t>unidad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: “Sprint de </w:t>
      </w:r>
      <w:proofErr w:type="spellStart"/>
      <w:r>
        <w:t>hábitos</w:t>
      </w:r>
      <w:proofErr w:type="spellEnd"/>
      <w:r>
        <w:t>” (</w:t>
      </w:r>
      <w:proofErr w:type="spellStart"/>
      <w:r>
        <w:t>ciclo</w:t>
      </w:r>
      <w:proofErr w:type="spellEnd"/>
      <w:r>
        <w:t xml:space="preserve"> de 4 </w:t>
      </w:r>
      <w:proofErr w:type="spellStart"/>
      <w:r>
        <w:t>semanas</w:t>
      </w:r>
      <w:proofErr w:type="spellEnd"/>
      <w:r>
        <w:t>)</w:t>
      </w:r>
    </w:p>
    <w:p w14:paraId="0161EBAF" w14:textId="77777777" w:rsidR="00AE7428" w:rsidRDefault="006755D0">
      <w:proofErr w:type="spellStart"/>
      <w:r>
        <w:rPr>
          <w:b/>
        </w:rPr>
        <w:t>Racional</w:t>
      </w:r>
      <w:proofErr w:type="spellEnd"/>
      <w:r>
        <w:rPr>
          <w:b/>
        </w:rPr>
        <w:t>:</w:t>
      </w:r>
      <w:r>
        <w:t xml:space="preserve"> 30 días no </w:t>
      </w:r>
      <w:proofErr w:type="spellStart"/>
      <w:r>
        <w:t>crean</w:t>
      </w:r>
      <w:proofErr w:type="spellEnd"/>
      <w:r>
        <w:t xml:space="preserve"> </w:t>
      </w:r>
      <w:proofErr w:type="spellStart"/>
      <w:r>
        <w:t>maestría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</w:t>
      </w:r>
      <w:proofErr w:type="spellStart"/>
      <w:r>
        <w:t>instalan</w:t>
      </w:r>
      <w:proofErr w:type="spellEnd"/>
      <w:r>
        <w:t xml:space="preserve"> un </w:t>
      </w:r>
      <w:proofErr w:type="spellStart"/>
      <w:r>
        <w:t>hábito</w:t>
      </w:r>
      <w:proofErr w:type="spellEnd"/>
      <w:r>
        <w:t xml:space="preserve"> </w:t>
      </w:r>
      <w:proofErr w:type="spellStart"/>
      <w:r>
        <w:t>fundacional</w:t>
      </w:r>
      <w:proofErr w:type="spellEnd"/>
      <w:r>
        <w:t xml:space="preserve">. Cadenas de sprints </w:t>
      </w:r>
      <w:proofErr w:type="spellStart"/>
      <w:r>
        <w:t>generan</w:t>
      </w:r>
      <w:proofErr w:type="spellEnd"/>
      <w:r>
        <w:t xml:space="preserve"> </w:t>
      </w:r>
      <w:proofErr w:type="spellStart"/>
      <w:r>
        <w:t>competencias</w:t>
      </w:r>
      <w:proofErr w:type="spellEnd"/>
      <w:r>
        <w:t xml:space="preserve"> </w:t>
      </w:r>
      <w:proofErr w:type="spellStart"/>
      <w:r>
        <w:t>profundas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trimestre</w:t>
      </w:r>
      <w:proofErr w:type="spellEnd"/>
      <w:r>
        <w:t>.</w:t>
      </w:r>
    </w:p>
    <w:p w14:paraId="249B5AD0" w14:textId="77777777" w:rsidR="00AE7428" w:rsidRDefault="006755D0">
      <w:pPr>
        <w:pStyle w:val="Ttulo4"/>
      </w:pPr>
      <w:r>
        <w:t xml:space="preserve">Día 0 — </w:t>
      </w:r>
      <w:proofErr w:type="spellStart"/>
      <w:r>
        <w:t>Diagnóstico</w:t>
      </w:r>
      <w:proofErr w:type="spellEnd"/>
      <w:r>
        <w:t xml:space="preserve"> online y </w:t>
      </w:r>
      <w:proofErr w:type="spellStart"/>
      <w:r>
        <w:t>línea</w:t>
      </w:r>
      <w:proofErr w:type="spellEnd"/>
      <w:r>
        <w:t xml:space="preserve"> base</w:t>
      </w:r>
    </w:p>
    <w:p w14:paraId="76F7A6EA" w14:textId="77777777" w:rsidR="00AE7428" w:rsidRDefault="006755D0">
      <w:pPr>
        <w:pStyle w:val="Listaconvietas"/>
      </w:pPr>
      <w:proofErr w:type="spellStart"/>
      <w:r>
        <w:t>Evaluación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para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competencia</w:t>
      </w:r>
      <w:proofErr w:type="spellEnd"/>
      <w:r>
        <w:t xml:space="preserve"> </w:t>
      </w:r>
      <w:proofErr w:type="spellStart"/>
      <w:r>
        <w:t>crítica</w:t>
      </w:r>
      <w:proofErr w:type="spellEnd"/>
      <w:r>
        <w:t>.</w:t>
      </w:r>
    </w:p>
    <w:p w14:paraId="15CB640C" w14:textId="77777777" w:rsidR="00AE7428" w:rsidRDefault="006755D0">
      <w:pPr>
        <w:pStyle w:val="Listaconvietas"/>
      </w:pPr>
      <w:r>
        <w:t xml:space="preserve">Define baseline y </w:t>
      </w:r>
      <w:proofErr w:type="spellStart"/>
      <w:r>
        <w:t>conecta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inicio</w:t>
      </w:r>
      <w:proofErr w:type="spellEnd"/>
      <w:r>
        <w:t xml:space="preserve"> con ROI del </w:t>
      </w:r>
      <w:proofErr w:type="spellStart"/>
      <w:r>
        <w:t>negocio</w:t>
      </w:r>
      <w:proofErr w:type="spellEnd"/>
      <w:r>
        <w:t>.</w:t>
      </w:r>
    </w:p>
    <w:p w14:paraId="36C9D3FC" w14:textId="77777777" w:rsidR="00AE7428" w:rsidRDefault="006755D0">
      <w:pPr>
        <w:pStyle w:val="Ttulo4"/>
      </w:pPr>
      <w:r>
        <w:t xml:space="preserve">Semana 1 — </w:t>
      </w:r>
      <w:proofErr w:type="spellStart"/>
      <w:r>
        <w:t>Diseño</w:t>
      </w:r>
      <w:proofErr w:type="spellEnd"/>
      <w:r>
        <w:t xml:space="preserve"> y </w:t>
      </w:r>
      <w:proofErr w:type="spellStart"/>
      <w:r>
        <w:t>estrategia</w:t>
      </w:r>
      <w:proofErr w:type="spellEnd"/>
      <w:r>
        <w:t xml:space="preserve"> (sesión humana 45 min)</w:t>
      </w:r>
    </w:p>
    <w:p w14:paraId="77D64A27" w14:textId="77777777" w:rsidR="00AE7428" w:rsidRDefault="006755D0">
      <w:pPr>
        <w:pStyle w:val="Listaconvietas"/>
      </w:pPr>
      <w:proofErr w:type="spellStart"/>
      <w:r>
        <w:t>Definir</w:t>
      </w:r>
      <w:proofErr w:type="spellEnd"/>
      <w:r>
        <w:t xml:space="preserve"> micro‑</w:t>
      </w:r>
      <w:proofErr w:type="spellStart"/>
      <w:r>
        <w:t>hábito</w:t>
      </w:r>
      <w:proofErr w:type="spellEnd"/>
      <w:r>
        <w:t>.</w:t>
      </w:r>
    </w:p>
    <w:p w14:paraId="72E7B1AD" w14:textId="77777777" w:rsidR="00AE7428" w:rsidRDefault="006755D0">
      <w:pPr>
        <w:pStyle w:val="Listaconvietas"/>
      </w:pPr>
      <w:r>
        <w:t xml:space="preserve">Planes de </w:t>
      </w:r>
      <w:proofErr w:type="spellStart"/>
      <w:r>
        <w:t>contingencia</w:t>
      </w:r>
      <w:proofErr w:type="spellEnd"/>
      <w:r>
        <w:t xml:space="preserve"> “Si‑</w:t>
      </w:r>
      <w:proofErr w:type="spellStart"/>
      <w:r>
        <w:t>Entonces</w:t>
      </w:r>
      <w:proofErr w:type="spellEnd"/>
      <w:r>
        <w:t>”.</w:t>
      </w:r>
    </w:p>
    <w:p w14:paraId="3D982F43" w14:textId="77777777" w:rsidR="00AE7428" w:rsidRDefault="006755D0">
      <w:pPr>
        <w:pStyle w:val="Listaconvietas"/>
      </w:pPr>
      <w:proofErr w:type="spellStart"/>
      <w:r>
        <w:t>Activación</w:t>
      </w:r>
      <w:proofErr w:type="spellEnd"/>
      <w:r>
        <w:t xml:space="preserve"> del </w:t>
      </w:r>
      <w:proofErr w:type="spellStart"/>
      <w:r>
        <w:t>eCoach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WhatsApp.</w:t>
      </w:r>
    </w:p>
    <w:p w14:paraId="1259E918" w14:textId="77777777" w:rsidR="00AE7428" w:rsidRDefault="006755D0">
      <w:pPr>
        <w:pStyle w:val="Ttulo4"/>
      </w:pPr>
      <w:r>
        <w:t xml:space="preserve">Semana 2 — </w:t>
      </w:r>
      <w:proofErr w:type="spellStart"/>
      <w:r>
        <w:t>Calibración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(sesión humana 15 min)</w:t>
      </w:r>
    </w:p>
    <w:p w14:paraId="1E5009B3" w14:textId="77777777" w:rsidR="00AE7428" w:rsidRDefault="006755D0">
      <w:pPr>
        <w:pStyle w:val="Listaconvietas"/>
      </w:pPr>
      <w:r>
        <w:t xml:space="preserve">Revisión del </w:t>
      </w:r>
      <w:proofErr w:type="spellStart"/>
      <w:r>
        <w:t>marcador</w:t>
      </w:r>
      <w:proofErr w:type="spellEnd"/>
      <w:r>
        <w:t xml:space="preserve"> </w:t>
      </w:r>
      <w:proofErr w:type="spellStart"/>
      <w:r>
        <w:t>binario</w:t>
      </w:r>
      <w:proofErr w:type="spellEnd"/>
      <w:r>
        <w:t>.</w:t>
      </w:r>
    </w:p>
    <w:p w14:paraId="7F90D28B" w14:textId="77777777" w:rsidR="00AE7428" w:rsidRDefault="006755D0">
      <w:pPr>
        <w:pStyle w:val="Listaconvietas"/>
      </w:pPr>
      <w:r>
        <w:t xml:space="preserve">Si </w:t>
      </w:r>
      <w:proofErr w:type="spellStart"/>
      <w:r>
        <w:t>hubo</w:t>
      </w:r>
      <w:proofErr w:type="spellEnd"/>
      <w:r>
        <w:t xml:space="preserve"> </w:t>
      </w:r>
      <w:proofErr w:type="spellStart"/>
      <w:r>
        <w:t>fallas</w:t>
      </w:r>
      <w:proofErr w:type="spellEnd"/>
      <w:r>
        <w:t xml:space="preserve">: </w:t>
      </w:r>
      <w:proofErr w:type="spellStart"/>
      <w:r>
        <w:t>ajuste</w:t>
      </w:r>
      <w:proofErr w:type="spellEnd"/>
      <w:r>
        <w:t xml:space="preserve"> sin </w:t>
      </w:r>
      <w:proofErr w:type="spellStart"/>
      <w:r>
        <w:t>juicio</w:t>
      </w:r>
      <w:proofErr w:type="spellEnd"/>
      <w:r>
        <w:t xml:space="preserve"> personal (</w:t>
      </w:r>
      <w:proofErr w:type="spellStart"/>
      <w:r>
        <w:t>auditoría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>).</w:t>
      </w:r>
    </w:p>
    <w:p w14:paraId="71EA1960" w14:textId="77777777" w:rsidR="00AE7428" w:rsidRDefault="006755D0">
      <w:pPr>
        <w:pStyle w:val="Ttulo4"/>
      </w:pPr>
      <w:r>
        <w:t xml:space="preserve">Semana 3 — </w:t>
      </w:r>
      <w:proofErr w:type="spellStart"/>
      <w:r>
        <w:t>Sostenibilidad</w:t>
      </w:r>
      <w:proofErr w:type="spellEnd"/>
      <w:r>
        <w:t xml:space="preserve"> y momentum (sesión humana 15 min)</w:t>
      </w:r>
    </w:p>
    <w:p w14:paraId="3CDC73E2" w14:textId="77777777" w:rsidR="00AE7428" w:rsidRDefault="006755D0">
      <w:pPr>
        <w:pStyle w:val="Listaconvietas"/>
      </w:pPr>
      <w:proofErr w:type="spellStart"/>
      <w:r>
        <w:t>Sostener</w:t>
      </w:r>
      <w:proofErr w:type="spellEnd"/>
      <w:r>
        <w:t xml:space="preserve"> la </w:t>
      </w:r>
      <w:proofErr w:type="spellStart"/>
      <w:r>
        <w:t>cadencia</w:t>
      </w:r>
      <w:proofErr w:type="spellEnd"/>
      <w:r>
        <w:t xml:space="preserve"> </w:t>
      </w:r>
      <w:proofErr w:type="spellStart"/>
      <w:r>
        <w:t>justo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suele</w:t>
      </w:r>
      <w:proofErr w:type="spellEnd"/>
      <w:r>
        <w:t xml:space="preserve"> </w:t>
      </w:r>
      <w:proofErr w:type="spellStart"/>
      <w:r>
        <w:t>caer</w:t>
      </w:r>
      <w:proofErr w:type="spellEnd"/>
      <w:r>
        <w:t xml:space="preserve"> </w:t>
      </w:r>
      <w:proofErr w:type="spellStart"/>
      <w:r>
        <w:t>adherencia</w:t>
      </w:r>
      <w:proofErr w:type="spellEnd"/>
      <w:r>
        <w:t>.</w:t>
      </w:r>
    </w:p>
    <w:p w14:paraId="70567041" w14:textId="77777777" w:rsidR="00AE7428" w:rsidRDefault="006755D0">
      <w:pPr>
        <w:pStyle w:val="Listaconvietas"/>
      </w:pPr>
      <w:proofErr w:type="spellStart"/>
      <w:r>
        <w:t>Consolidar</w:t>
      </w:r>
      <w:proofErr w:type="spellEnd"/>
      <w:r>
        <w:t xml:space="preserve"> “</w:t>
      </w:r>
      <w:proofErr w:type="spellStart"/>
      <w:r>
        <w:t>acto</w:t>
      </w:r>
      <w:proofErr w:type="spellEnd"/>
      <w:r>
        <w:t xml:space="preserve"> </w:t>
      </w:r>
      <w:proofErr w:type="spellStart"/>
      <w:r>
        <w:t>reflejo</w:t>
      </w:r>
      <w:proofErr w:type="spellEnd"/>
      <w:r>
        <w:t>”.</w:t>
      </w:r>
    </w:p>
    <w:p w14:paraId="3F1D4E92" w14:textId="77777777" w:rsidR="00AE7428" w:rsidRDefault="006755D0">
      <w:pPr>
        <w:pStyle w:val="Ttulo4"/>
      </w:pPr>
      <w:r>
        <w:t xml:space="preserve">Semana 4 — </w:t>
      </w:r>
      <w:proofErr w:type="spellStart"/>
      <w:r>
        <w:t>Evaluación</w:t>
      </w:r>
      <w:proofErr w:type="spellEnd"/>
      <w:r>
        <w:t xml:space="preserve"> de </w:t>
      </w:r>
      <w:proofErr w:type="spellStart"/>
      <w:r>
        <w:t>impacto</w:t>
      </w:r>
      <w:proofErr w:type="spellEnd"/>
      <w:r>
        <w:t xml:space="preserve"> y </w:t>
      </w:r>
      <w:proofErr w:type="spellStart"/>
      <w:r>
        <w:t>cierre</w:t>
      </w:r>
      <w:proofErr w:type="spellEnd"/>
    </w:p>
    <w:p w14:paraId="625C12AD" w14:textId="77777777" w:rsidR="00AE7428" w:rsidRDefault="006755D0">
      <w:pPr>
        <w:pStyle w:val="Listaconvietas"/>
      </w:pPr>
      <w:proofErr w:type="spellStart"/>
      <w:r>
        <w:t>Diagnóstico</w:t>
      </w:r>
      <w:proofErr w:type="spellEnd"/>
      <w:r>
        <w:t xml:space="preserve"> final del </w:t>
      </w:r>
      <w:proofErr w:type="spellStart"/>
      <w:r>
        <w:t>ciclo</w:t>
      </w:r>
      <w:proofErr w:type="spellEnd"/>
      <w:r>
        <w:t>.</w:t>
      </w:r>
    </w:p>
    <w:p w14:paraId="0145564F" w14:textId="77777777" w:rsidR="00AE7428" w:rsidRDefault="006755D0">
      <w:pPr>
        <w:pStyle w:val="Listaconvietas"/>
      </w:pPr>
      <w:proofErr w:type="spellStart"/>
      <w:r>
        <w:t>Medición</w:t>
      </w:r>
      <w:proofErr w:type="spellEnd"/>
      <w:r>
        <w:t xml:space="preserve"> de </w:t>
      </w:r>
      <w:proofErr w:type="spellStart"/>
      <w:r>
        <w:t>indicadores</w:t>
      </w:r>
      <w:proofErr w:type="spellEnd"/>
      <w:r>
        <w:t>.</w:t>
      </w:r>
    </w:p>
    <w:p w14:paraId="5C0CD7E9" w14:textId="77777777" w:rsidR="00AE7428" w:rsidRDefault="006755D0">
      <w:pPr>
        <w:pStyle w:val="Listaconvietas"/>
      </w:pPr>
      <w:proofErr w:type="spellStart"/>
      <w:r>
        <w:lastRenderedPageBreak/>
        <w:t>Decisión</w:t>
      </w:r>
      <w:proofErr w:type="spellEnd"/>
      <w:r>
        <w:t xml:space="preserve"> del </w:t>
      </w:r>
      <w:proofErr w:type="spellStart"/>
      <w:r>
        <w:t>siguiente</w:t>
      </w:r>
      <w:proofErr w:type="spellEnd"/>
      <w:r>
        <w:t xml:space="preserve"> sprint.</w:t>
      </w:r>
    </w:p>
    <w:p w14:paraId="73C3DCDC" w14:textId="77777777" w:rsidR="00AE7428" w:rsidRDefault="006755D0">
      <w:pPr>
        <w:pStyle w:val="Ttulo4"/>
      </w:pPr>
      <w:proofErr w:type="spellStart"/>
      <w:r>
        <w:t>Soporte</w:t>
      </w:r>
      <w:proofErr w:type="spellEnd"/>
      <w:r>
        <w:t xml:space="preserve"> continuo (24/7)</w:t>
      </w:r>
    </w:p>
    <w:p w14:paraId="3BFCD9B6" w14:textId="77777777" w:rsidR="00AE7428" w:rsidRDefault="006755D0">
      <w:pPr>
        <w:pStyle w:val="Listaconvietas"/>
      </w:pPr>
      <w:r>
        <w:t xml:space="preserve">Asistencia </w:t>
      </w:r>
      <w:proofErr w:type="spellStart"/>
      <w:r>
        <w:t>táctica</w:t>
      </w:r>
      <w:proofErr w:type="spellEnd"/>
      <w:r>
        <w:t xml:space="preserve"> </w:t>
      </w:r>
      <w:proofErr w:type="spellStart"/>
      <w:r>
        <w:t>diaria</w:t>
      </w:r>
      <w:proofErr w:type="spellEnd"/>
      <w:r>
        <w:t xml:space="preserve"> </w:t>
      </w:r>
      <w:proofErr w:type="spellStart"/>
      <w:r>
        <w:t>vía</w:t>
      </w:r>
      <w:proofErr w:type="spellEnd"/>
      <w:r>
        <w:t xml:space="preserve"> WhatsApp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eCoach</w:t>
      </w:r>
      <w:proofErr w:type="spellEnd"/>
      <w:r>
        <w:t xml:space="preserve">: </w:t>
      </w:r>
      <w:proofErr w:type="spellStart"/>
      <w:r>
        <w:t>registro</w:t>
      </w:r>
      <w:proofErr w:type="spellEnd"/>
      <w:r>
        <w:t xml:space="preserve">, </w:t>
      </w:r>
      <w:proofErr w:type="spellStart"/>
      <w:r>
        <w:t>recordatorios</w:t>
      </w:r>
      <w:proofErr w:type="spellEnd"/>
      <w:r>
        <w:t xml:space="preserve"> y </w:t>
      </w:r>
      <w:proofErr w:type="spellStart"/>
      <w:r>
        <w:t>destrabes</w:t>
      </w:r>
      <w:proofErr w:type="spellEnd"/>
      <w:r>
        <w:t xml:space="preserve"> </w:t>
      </w:r>
      <w:proofErr w:type="spellStart"/>
      <w:r>
        <w:t>operativos</w:t>
      </w:r>
      <w:proofErr w:type="spellEnd"/>
      <w:r>
        <w:t>.</w:t>
      </w:r>
    </w:p>
    <w:p w14:paraId="6E38E345" w14:textId="77777777" w:rsidR="00AE7428" w:rsidRDefault="006755D0">
      <w:pPr>
        <w:pStyle w:val="Ttulo3"/>
      </w:pPr>
      <w:r>
        <w:t>5.2 Motor 1/0 (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integridad</w:t>
      </w:r>
      <w:proofErr w:type="spellEnd"/>
      <w:r>
        <w:t>)</w:t>
      </w:r>
    </w:p>
    <w:p w14:paraId="1773CB33" w14:textId="77777777" w:rsidR="00AE7428" w:rsidRDefault="006755D0">
      <w:pPr>
        <w:pStyle w:val="Listaconvietas"/>
      </w:pPr>
      <w:r>
        <w:t xml:space="preserve">**1** = </w:t>
      </w:r>
      <w:proofErr w:type="spellStart"/>
      <w:r>
        <w:t>cumplimiento</w:t>
      </w:r>
      <w:proofErr w:type="spellEnd"/>
      <w:r>
        <w:t xml:space="preserve"> </w:t>
      </w:r>
      <w:proofErr w:type="spellStart"/>
      <w:r>
        <w:t>íntegro</w:t>
      </w:r>
      <w:proofErr w:type="spellEnd"/>
      <w:r>
        <w:t xml:space="preserve"> (</w:t>
      </w:r>
      <w:proofErr w:type="spellStart"/>
      <w:r>
        <w:t>integridad</w:t>
      </w:r>
      <w:proofErr w:type="spellEnd"/>
      <w:r>
        <w:t xml:space="preserve"> de palabra)</w:t>
      </w:r>
    </w:p>
    <w:p w14:paraId="50472431" w14:textId="77777777" w:rsidR="00AE7428" w:rsidRDefault="006755D0">
      <w:pPr>
        <w:pStyle w:val="Listaconvietas"/>
      </w:pPr>
      <w:r>
        <w:t xml:space="preserve">**0** = </w:t>
      </w:r>
      <w:proofErr w:type="spellStart"/>
      <w:r>
        <w:t>falla</w:t>
      </w:r>
      <w:proofErr w:type="spellEnd"/>
      <w:r>
        <w:t xml:space="preserve"> de </w:t>
      </w:r>
      <w:proofErr w:type="spellStart"/>
      <w:r>
        <w:t>sistema</w:t>
      </w:r>
      <w:proofErr w:type="spellEnd"/>
      <w:r>
        <w:t xml:space="preserve"> (</w:t>
      </w:r>
      <w:proofErr w:type="spellStart"/>
      <w:r>
        <w:t>gatilla</w:t>
      </w:r>
      <w:proofErr w:type="spellEnd"/>
      <w:r>
        <w:t xml:space="preserve"> </w:t>
      </w:r>
      <w:proofErr w:type="spellStart"/>
      <w:r>
        <w:t>rediseño</w:t>
      </w:r>
      <w:proofErr w:type="spellEnd"/>
      <w:r>
        <w:t>, no culpa)</w:t>
      </w:r>
    </w:p>
    <w:p w14:paraId="54443C46" w14:textId="77777777" w:rsidR="00AE7428" w:rsidRDefault="006755D0">
      <w:pPr>
        <w:pStyle w:val="Listaconvietas"/>
      </w:pPr>
      <w:r>
        <w:t>**</w:t>
      </w:r>
      <w:proofErr w:type="spellStart"/>
      <w:r>
        <w:t>Comodines</w:t>
      </w:r>
      <w:proofErr w:type="spellEnd"/>
      <w:r>
        <w:t xml:space="preserve"> (</w:t>
      </w:r>
      <w:proofErr w:type="gramStart"/>
      <w:r>
        <w:t>3)*</w:t>
      </w:r>
      <w:proofErr w:type="gramEnd"/>
      <w:r>
        <w:t xml:space="preserve">* = </w:t>
      </w:r>
      <w:proofErr w:type="spellStart"/>
      <w:r>
        <w:t>pases</w:t>
      </w:r>
      <w:proofErr w:type="spellEnd"/>
      <w:r>
        <w:t xml:space="preserve"> de </w:t>
      </w:r>
      <w:proofErr w:type="spellStart"/>
      <w:r>
        <w:t>contingencia</w:t>
      </w:r>
      <w:proofErr w:type="spellEnd"/>
      <w:r>
        <w:t xml:space="preserve"> para </w:t>
      </w:r>
      <w:proofErr w:type="spellStart"/>
      <w:r>
        <w:t>imprevistos</w:t>
      </w:r>
      <w:proofErr w:type="spellEnd"/>
      <w:r>
        <w:t xml:space="preserve"> reales (</w:t>
      </w:r>
      <w:proofErr w:type="spellStart"/>
      <w:r>
        <w:t>protegen</w:t>
      </w:r>
      <w:proofErr w:type="spellEnd"/>
      <w:r>
        <w:t xml:space="preserve"> </w:t>
      </w:r>
      <w:proofErr w:type="spellStart"/>
      <w:r>
        <w:t>racha</w:t>
      </w:r>
      <w:proofErr w:type="spellEnd"/>
      <w:r>
        <w:t>)</w:t>
      </w:r>
    </w:p>
    <w:p w14:paraId="58C9266A" w14:textId="77777777" w:rsidR="00AE7428" w:rsidRDefault="006755D0">
      <w:pPr>
        <w:pStyle w:val="Listaconvietas"/>
      </w:pPr>
      <w:r>
        <w:t xml:space="preserve">**Seguro de </w:t>
      </w:r>
      <w:proofErr w:type="spellStart"/>
      <w:r>
        <w:t>integridad</w:t>
      </w:r>
      <w:proofErr w:type="spellEnd"/>
      <w:r>
        <w:t xml:space="preserve">** = </w:t>
      </w:r>
      <w:proofErr w:type="spellStart"/>
      <w:r>
        <w:t>consecuencia</w:t>
      </w:r>
      <w:proofErr w:type="spellEnd"/>
      <w:r>
        <w:t xml:space="preserve"> </w:t>
      </w:r>
      <w:proofErr w:type="spellStart"/>
      <w:r>
        <w:t>pactada</w:t>
      </w:r>
      <w:proofErr w:type="spellEnd"/>
      <w:r>
        <w:t xml:space="preserve"> </w:t>
      </w:r>
      <w:proofErr w:type="spellStart"/>
      <w:r>
        <w:t>tras</w:t>
      </w:r>
      <w:proofErr w:type="spellEnd"/>
      <w:r>
        <w:t xml:space="preserve"> 3 ceros </w:t>
      </w:r>
      <w:proofErr w:type="spellStart"/>
      <w:r>
        <w:t>consecutivos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.: </w:t>
      </w:r>
      <w:proofErr w:type="spellStart"/>
      <w:r>
        <w:t>donación</w:t>
      </w:r>
      <w:proofErr w:type="spellEnd"/>
      <w:r>
        <w:t xml:space="preserve"> </w:t>
      </w:r>
      <w:proofErr w:type="spellStart"/>
      <w:r>
        <w:t>incómoda</w:t>
      </w:r>
      <w:proofErr w:type="spellEnd"/>
      <w:r>
        <w:t xml:space="preserve"> o </w:t>
      </w:r>
      <w:proofErr w:type="spellStart"/>
      <w:r>
        <w:t>auditoría</w:t>
      </w:r>
      <w:proofErr w:type="spellEnd"/>
      <w:r>
        <w:t xml:space="preserve"> </w:t>
      </w:r>
      <w:proofErr w:type="spellStart"/>
      <w:r>
        <w:t>extraordinaria</w:t>
      </w:r>
      <w:proofErr w:type="spellEnd"/>
      <w:r>
        <w:t>)</w:t>
      </w:r>
    </w:p>
    <w:p w14:paraId="37D39A4F" w14:textId="77777777" w:rsidR="00AE7428" w:rsidRDefault="00AE7428">
      <w:pPr>
        <w:pBdr>
          <w:bottom w:val="single" w:sz="6" w:space="1" w:color="auto"/>
        </w:pBdr>
      </w:pPr>
    </w:p>
    <w:p w14:paraId="4BD38E75" w14:textId="613F0293" w:rsidR="00AE7428" w:rsidRDefault="001D1ECD">
      <w:pPr>
        <w:pStyle w:val="Ttulo2"/>
      </w:pPr>
      <w:r>
        <w:t>8</w:t>
      </w:r>
      <w:r w:rsidR="006755D0">
        <w:t xml:space="preserve">) </w:t>
      </w:r>
      <w:proofErr w:type="spellStart"/>
      <w:r w:rsidR="006755D0">
        <w:t>Experiencia</w:t>
      </w:r>
      <w:proofErr w:type="spellEnd"/>
      <w:r w:rsidR="006755D0">
        <w:t xml:space="preserve"> del </w:t>
      </w:r>
      <w:proofErr w:type="spellStart"/>
      <w:r w:rsidR="006755D0">
        <w:t>usuario</w:t>
      </w:r>
      <w:proofErr w:type="spellEnd"/>
      <w:r w:rsidR="006755D0">
        <w:t xml:space="preserve"> (Service Design)</w:t>
      </w:r>
    </w:p>
    <w:p w14:paraId="0E0CFC78" w14:textId="0336D2E3" w:rsidR="00AE7428" w:rsidRDefault="001D1ECD">
      <w:pPr>
        <w:pStyle w:val="Ttulo3"/>
      </w:pPr>
      <w:r>
        <w:t>8</w:t>
      </w:r>
      <w:r w:rsidR="006755D0">
        <w:t xml:space="preserve">.1 </w:t>
      </w:r>
      <w:proofErr w:type="spellStart"/>
      <w:r w:rsidR="006755D0">
        <w:t>Principios</w:t>
      </w:r>
      <w:proofErr w:type="spellEnd"/>
      <w:r w:rsidR="006755D0">
        <w:t xml:space="preserve"> de </w:t>
      </w:r>
      <w:proofErr w:type="spellStart"/>
      <w:r w:rsidR="006755D0">
        <w:t>diseño</w:t>
      </w:r>
      <w:proofErr w:type="spellEnd"/>
      <w:r w:rsidR="006755D0">
        <w:t xml:space="preserve"> de </w:t>
      </w:r>
      <w:proofErr w:type="spellStart"/>
      <w:r w:rsidR="006755D0">
        <w:t>experiencia</w:t>
      </w:r>
      <w:proofErr w:type="spellEnd"/>
    </w:p>
    <w:p w14:paraId="233E3288" w14:textId="77777777" w:rsidR="00AE7428" w:rsidRDefault="006755D0">
      <w:pPr>
        <w:pStyle w:val="Listaconvietas"/>
      </w:pPr>
      <w:r>
        <w:t xml:space="preserve">**Tiempo del </w:t>
      </w:r>
      <w:proofErr w:type="spellStart"/>
      <w:r>
        <w:t>ejecutivo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recurso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caro</w:t>
      </w:r>
      <w:proofErr w:type="spellEnd"/>
      <w:r>
        <w:t xml:space="preserve">**: </w:t>
      </w:r>
      <w:proofErr w:type="spellStart"/>
      <w:r>
        <w:t>interacción</w:t>
      </w:r>
      <w:proofErr w:type="spellEnd"/>
      <w:r>
        <w:t xml:space="preserve"> humana se </w:t>
      </w:r>
      <w:proofErr w:type="spellStart"/>
      <w:r>
        <w:t>reserva</w:t>
      </w:r>
      <w:proofErr w:type="spellEnd"/>
      <w:r>
        <w:t xml:space="preserve"> para </w:t>
      </w:r>
      <w:proofErr w:type="spellStart"/>
      <w:r>
        <w:t>decisiones</w:t>
      </w:r>
      <w:proofErr w:type="spellEnd"/>
      <w:r>
        <w:t xml:space="preserve"> de alto valor.</w:t>
      </w:r>
    </w:p>
    <w:p w14:paraId="242541F5" w14:textId="147021D8" w:rsidR="00AE7428" w:rsidRDefault="006755D0">
      <w:pPr>
        <w:pStyle w:val="Listaconvietas"/>
      </w:pPr>
      <w:r>
        <w:t xml:space="preserve">**Cero </w:t>
      </w:r>
      <w:proofErr w:type="spellStart"/>
      <w:r>
        <w:t>fricción</w:t>
      </w:r>
      <w:proofErr w:type="spellEnd"/>
      <w:r>
        <w:t xml:space="preserve">**: WhatsApp </w:t>
      </w:r>
      <w:r w:rsidR="005A3DA8">
        <w:t xml:space="preserve">y web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primaria</w:t>
      </w:r>
      <w:proofErr w:type="spellEnd"/>
      <w:r>
        <w:t>.</w:t>
      </w:r>
    </w:p>
    <w:p w14:paraId="44601079" w14:textId="77777777" w:rsidR="00AE7428" w:rsidRDefault="006755D0">
      <w:pPr>
        <w:pStyle w:val="Listaconvietas"/>
      </w:pPr>
      <w:r>
        <w:t xml:space="preserve">**Datos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narrativa</w:t>
      </w:r>
      <w:proofErr w:type="spellEnd"/>
      <w:r>
        <w:t xml:space="preserve">**: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habla</w:t>
      </w:r>
      <w:proofErr w:type="spellEnd"/>
      <w:r>
        <w:t xml:space="preserve"> con </w:t>
      </w:r>
      <w:proofErr w:type="spellStart"/>
      <w:r>
        <w:t>evidencia</w:t>
      </w:r>
      <w:proofErr w:type="spellEnd"/>
      <w:r>
        <w:t>.</w:t>
      </w:r>
    </w:p>
    <w:p w14:paraId="3464BBD6" w14:textId="77777777" w:rsidR="00AE7428" w:rsidRDefault="006755D0">
      <w:pPr>
        <w:pStyle w:val="Listaconvietas"/>
      </w:pPr>
      <w:r>
        <w:t>**</w:t>
      </w:r>
      <w:proofErr w:type="spellStart"/>
      <w:r>
        <w:t>Obsolescencia</w:t>
      </w:r>
      <w:proofErr w:type="spellEnd"/>
      <w:r>
        <w:t xml:space="preserve"> del coach**: </w:t>
      </w:r>
      <w:proofErr w:type="spellStart"/>
      <w:r>
        <w:t>el</w:t>
      </w:r>
      <w:proofErr w:type="spellEnd"/>
      <w:r>
        <w:t xml:space="preserve"> </w:t>
      </w:r>
      <w:proofErr w:type="spellStart"/>
      <w:r>
        <w:t>éxito</w:t>
      </w:r>
      <w:proofErr w:type="spellEnd"/>
      <w:r>
        <w:t xml:space="preserve"> es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quede</w:t>
      </w:r>
      <w:proofErr w:type="spellEnd"/>
      <w:r>
        <w:t xml:space="preserve"> </w:t>
      </w:r>
      <w:proofErr w:type="spellStart"/>
      <w:r>
        <w:t>instalado</w:t>
      </w:r>
      <w:proofErr w:type="spellEnd"/>
      <w:r>
        <w:t>.</w:t>
      </w:r>
    </w:p>
    <w:p w14:paraId="1786DE55" w14:textId="163799F0" w:rsidR="00AE7428" w:rsidRDefault="001D1ECD">
      <w:pPr>
        <w:pStyle w:val="Ttulo3"/>
      </w:pPr>
      <w:r>
        <w:t>8</w:t>
      </w:r>
      <w:r w:rsidR="006755D0">
        <w:t xml:space="preserve">.2 Journey (alto </w:t>
      </w:r>
      <w:proofErr w:type="spellStart"/>
      <w:r w:rsidR="006755D0">
        <w:t>nivel</w:t>
      </w:r>
      <w:proofErr w:type="spellEnd"/>
      <w:r w:rsidR="006755D0">
        <w:t>)</w:t>
      </w:r>
    </w:p>
    <w:p w14:paraId="2C0C1156" w14:textId="67D0BFA8" w:rsidR="00AE7428" w:rsidRDefault="006755D0">
      <w:r>
        <w:t xml:space="preserve">1) </w:t>
      </w:r>
      <w:proofErr w:type="spellStart"/>
      <w:r>
        <w:t>Descubrimiento</w:t>
      </w:r>
      <w:proofErr w:type="spellEnd"/>
      <w:r>
        <w:t xml:space="preserve"> </w:t>
      </w:r>
      <w:r w:rsidR="006A6335">
        <w:t xml:space="preserve">del </w:t>
      </w:r>
      <w:proofErr w:type="spellStart"/>
      <w:r w:rsidR="006A6335">
        <w:t>servicio</w:t>
      </w:r>
      <w:proofErr w:type="spellEnd"/>
      <w:r w:rsidR="006A6335">
        <w:t xml:space="preserve"> </w:t>
      </w:r>
      <w:r>
        <w:t xml:space="preserve">→ 2) </w:t>
      </w:r>
      <w:proofErr w:type="spellStart"/>
      <w:r>
        <w:t>Diagnóstico</w:t>
      </w:r>
      <w:proofErr w:type="spellEnd"/>
      <w:r>
        <w:t xml:space="preserve"> → 3) </w:t>
      </w:r>
      <w:proofErr w:type="spellStart"/>
      <w:r>
        <w:t>Diseño</w:t>
      </w:r>
      <w:proofErr w:type="spellEnd"/>
      <w:r>
        <w:t xml:space="preserve"> del micro‑</w:t>
      </w:r>
      <w:proofErr w:type="spellStart"/>
      <w:r>
        <w:t>hábito</w:t>
      </w:r>
      <w:proofErr w:type="spellEnd"/>
      <w:r>
        <w:t xml:space="preserve"> → 4) </w:t>
      </w:r>
      <w:proofErr w:type="spellStart"/>
      <w:r>
        <w:t>Ejecución</w:t>
      </w:r>
      <w:proofErr w:type="spellEnd"/>
      <w:r>
        <w:t xml:space="preserve"> </w:t>
      </w:r>
      <w:proofErr w:type="spellStart"/>
      <w:r>
        <w:t>diaria</w:t>
      </w:r>
      <w:proofErr w:type="spellEnd"/>
      <w:r>
        <w:t xml:space="preserve"> (WhatsApp</w:t>
      </w:r>
      <w:r w:rsidR="006A6335">
        <w:t xml:space="preserve"> y web</w:t>
      </w:r>
      <w:r>
        <w:t xml:space="preserve">) → 5) Revisión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→ 6) </w:t>
      </w:r>
      <w:proofErr w:type="spellStart"/>
      <w:r>
        <w:t>Medición</w:t>
      </w:r>
      <w:proofErr w:type="spellEnd"/>
      <w:r>
        <w:t xml:space="preserve"> de </w:t>
      </w:r>
      <w:proofErr w:type="spellStart"/>
      <w:r>
        <w:t>impacto</w:t>
      </w:r>
      <w:proofErr w:type="spellEnd"/>
      <w:r>
        <w:t xml:space="preserve"> → 7) Renovación o </w:t>
      </w:r>
      <w:proofErr w:type="spellStart"/>
      <w:r>
        <w:t>escalamiento</w:t>
      </w:r>
      <w:proofErr w:type="spellEnd"/>
      <w:r>
        <w:t>.</w:t>
      </w:r>
    </w:p>
    <w:p w14:paraId="6601DB65" w14:textId="5986D01C" w:rsidR="00AE7428" w:rsidRDefault="001D1ECD">
      <w:pPr>
        <w:pStyle w:val="Ttulo3"/>
      </w:pPr>
      <w:r>
        <w:t>8</w:t>
      </w:r>
      <w:r w:rsidR="006755D0">
        <w:t xml:space="preserve">.3 Blueprint </w:t>
      </w:r>
      <w:proofErr w:type="spellStart"/>
      <w:r w:rsidR="006755D0">
        <w:t>resumido</w:t>
      </w:r>
      <w:proofErr w:type="spellEnd"/>
      <w:r w:rsidR="006755D0">
        <w:t xml:space="preserve"> (frontstage / backstage)</w:t>
      </w:r>
    </w:p>
    <w:p w14:paraId="704A92A5" w14:textId="77777777" w:rsidR="00AE7428" w:rsidRDefault="006755D0">
      <w:r>
        <w:rPr>
          <w:b/>
        </w:rPr>
        <w:t>Frontstage (</w:t>
      </w:r>
      <w:proofErr w:type="spellStart"/>
      <w:r>
        <w:rPr>
          <w:b/>
        </w:rPr>
        <w:t>cliente</w:t>
      </w:r>
      <w:proofErr w:type="spellEnd"/>
      <w:r>
        <w:rPr>
          <w:b/>
        </w:rPr>
        <w:t>)</w:t>
      </w:r>
    </w:p>
    <w:p w14:paraId="77E8C5CA" w14:textId="77777777" w:rsidR="00AE7428" w:rsidRDefault="006755D0">
      <w:pPr>
        <w:pStyle w:val="Listaconvietas"/>
      </w:pPr>
      <w:proofErr w:type="spellStart"/>
      <w:r>
        <w:t>Responde</w:t>
      </w:r>
      <w:proofErr w:type="spellEnd"/>
      <w:r>
        <w:t xml:space="preserve"> </w:t>
      </w:r>
      <w:proofErr w:type="spellStart"/>
      <w:r>
        <w:t>diagnóstico</w:t>
      </w:r>
      <w:proofErr w:type="spellEnd"/>
      <w:r>
        <w:t>.</w:t>
      </w:r>
    </w:p>
    <w:p w14:paraId="37F8CE58" w14:textId="77777777" w:rsidR="00AE7428" w:rsidRDefault="006755D0">
      <w:pPr>
        <w:pStyle w:val="Listaconvietas"/>
      </w:pPr>
      <w:r>
        <w:t xml:space="preserve">Define </w:t>
      </w:r>
      <w:proofErr w:type="spellStart"/>
      <w:r>
        <w:t>objetivo</w:t>
      </w:r>
      <w:proofErr w:type="spellEnd"/>
      <w:r>
        <w:t xml:space="preserve"> del sprint.</w:t>
      </w:r>
    </w:p>
    <w:p w14:paraId="5F10D877" w14:textId="77777777" w:rsidR="00AE7428" w:rsidRDefault="006755D0">
      <w:pPr>
        <w:pStyle w:val="Listaconvietas"/>
      </w:pPr>
      <w:proofErr w:type="spellStart"/>
      <w:r>
        <w:t>Ejecuta</w:t>
      </w:r>
      <w:proofErr w:type="spellEnd"/>
      <w:r>
        <w:t xml:space="preserve"> micro‑</w:t>
      </w:r>
      <w:proofErr w:type="spellStart"/>
      <w:r>
        <w:t>hábito</w:t>
      </w:r>
      <w:proofErr w:type="spellEnd"/>
      <w:r>
        <w:t xml:space="preserve"> </w:t>
      </w:r>
      <w:proofErr w:type="spellStart"/>
      <w:r>
        <w:t>diario</w:t>
      </w:r>
      <w:proofErr w:type="spellEnd"/>
      <w:r>
        <w:t>.</w:t>
      </w:r>
    </w:p>
    <w:p w14:paraId="244D268C" w14:textId="4C7FAB03" w:rsidR="00AE7428" w:rsidRDefault="006755D0">
      <w:pPr>
        <w:pStyle w:val="Listaconvietas"/>
      </w:pPr>
      <w:proofErr w:type="spellStart"/>
      <w:r>
        <w:t>Reporta</w:t>
      </w:r>
      <w:proofErr w:type="spellEnd"/>
      <w:r>
        <w:t xml:space="preserve"> 1/0 </w:t>
      </w:r>
      <w:proofErr w:type="spellStart"/>
      <w:r>
        <w:t>en</w:t>
      </w:r>
      <w:proofErr w:type="spellEnd"/>
      <w:r>
        <w:t xml:space="preserve"> </w:t>
      </w:r>
      <w:r w:rsidR="00E0618E">
        <w:t>web</w:t>
      </w:r>
    </w:p>
    <w:p w14:paraId="3ECC901E" w14:textId="77777777" w:rsidR="00AE7428" w:rsidRDefault="006755D0">
      <w:pPr>
        <w:pStyle w:val="Listaconvietas"/>
      </w:pPr>
      <w:proofErr w:type="spellStart"/>
      <w:r>
        <w:t>Participa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2–3 </w:t>
      </w:r>
      <w:proofErr w:type="spellStart"/>
      <w:r>
        <w:t>sesiones</w:t>
      </w:r>
      <w:proofErr w:type="spellEnd"/>
      <w:r>
        <w:t xml:space="preserve"> breves.</w:t>
      </w:r>
    </w:p>
    <w:p w14:paraId="48C19EC6" w14:textId="77777777" w:rsidR="00AE7428" w:rsidRDefault="006755D0">
      <w:r>
        <w:rPr>
          <w:b/>
        </w:rPr>
        <w:t>Backstage (InnovaAgile)</w:t>
      </w:r>
    </w:p>
    <w:p w14:paraId="46F4DD88" w14:textId="77777777" w:rsidR="00AE7428" w:rsidRDefault="006755D0">
      <w:pPr>
        <w:pStyle w:val="Listaconvietas"/>
      </w:pPr>
      <w:proofErr w:type="spellStart"/>
      <w:r>
        <w:t>Configura</w:t>
      </w:r>
      <w:proofErr w:type="spellEnd"/>
      <w:r>
        <w:t xml:space="preserve"> </w:t>
      </w:r>
      <w:proofErr w:type="spellStart"/>
      <w:r>
        <w:t>parámetros</w:t>
      </w:r>
      <w:proofErr w:type="spellEnd"/>
      <w:r>
        <w:t xml:space="preserve">: </w:t>
      </w:r>
      <w:proofErr w:type="spellStart"/>
      <w:r>
        <w:t>hábito</w:t>
      </w:r>
      <w:proofErr w:type="spellEnd"/>
      <w:r>
        <w:t xml:space="preserve">, </w:t>
      </w:r>
      <w:proofErr w:type="spellStart"/>
      <w:r>
        <w:t>horario</w:t>
      </w:r>
      <w:proofErr w:type="spellEnd"/>
      <w:r>
        <w:t xml:space="preserve">, </w:t>
      </w:r>
      <w:proofErr w:type="spellStart"/>
      <w:r>
        <w:t>reglas</w:t>
      </w:r>
      <w:proofErr w:type="spellEnd"/>
      <w:r>
        <w:t xml:space="preserve">, </w:t>
      </w:r>
      <w:proofErr w:type="spellStart"/>
      <w:r>
        <w:t>comodines</w:t>
      </w:r>
      <w:proofErr w:type="spellEnd"/>
      <w:r>
        <w:t>.</w:t>
      </w:r>
    </w:p>
    <w:p w14:paraId="3AE38ED0" w14:textId="77777777" w:rsidR="00AE7428" w:rsidRDefault="006755D0">
      <w:pPr>
        <w:pStyle w:val="Listaconvietas"/>
      </w:pPr>
      <w:proofErr w:type="spellStart"/>
      <w:r>
        <w:t>eCoach</w:t>
      </w:r>
      <w:proofErr w:type="spellEnd"/>
      <w:r>
        <w:t xml:space="preserve"> opera </w:t>
      </w:r>
      <w:proofErr w:type="spellStart"/>
      <w:r>
        <w:t>recordatorios</w:t>
      </w:r>
      <w:proofErr w:type="spellEnd"/>
      <w:r>
        <w:t xml:space="preserve"> y </w:t>
      </w:r>
      <w:proofErr w:type="spellStart"/>
      <w:r>
        <w:t>captura</w:t>
      </w:r>
      <w:proofErr w:type="spellEnd"/>
      <w:r>
        <w:t xml:space="preserve"> </w:t>
      </w:r>
      <w:proofErr w:type="spellStart"/>
      <w:r>
        <w:t>fricciones</w:t>
      </w:r>
      <w:proofErr w:type="spellEnd"/>
      <w:r>
        <w:t>.</w:t>
      </w:r>
    </w:p>
    <w:p w14:paraId="46EA8453" w14:textId="77777777" w:rsidR="00AE7428" w:rsidRDefault="006755D0">
      <w:pPr>
        <w:pStyle w:val="Listaconvietas"/>
      </w:pPr>
      <w:r>
        <w:t xml:space="preserve">Coach </w:t>
      </w:r>
      <w:proofErr w:type="spellStart"/>
      <w:r>
        <w:t>humano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señal</w:t>
      </w:r>
      <w:proofErr w:type="spellEnd"/>
      <w:r>
        <w:t>/</w:t>
      </w:r>
      <w:proofErr w:type="spellStart"/>
      <w:r>
        <w:t>ruido</w:t>
      </w:r>
      <w:proofErr w:type="spellEnd"/>
      <w:r>
        <w:t xml:space="preserve"> y decide </w:t>
      </w:r>
      <w:proofErr w:type="spellStart"/>
      <w:r>
        <w:t>rediseños</w:t>
      </w:r>
      <w:proofErr w:type="spellEnd"/>
      <w:r>
        <w:t>.</w:t>
      </w:r>
    </w:p>
    <w:p w14:paraId="2DE337EC" w14:textId="77777777" w:rsidR="00AE7428" w:rsidRDefault="006755D0">
      <w:pPr>
        <w:pStyle w:val="Listaconvietas"/>
      </w:pPr>
      <w:r>
        <w:t xml:space="preserve">Generación de </w:t>
      </w:r>
      <w:proofErr w:type="spellStart"/>
      <w:r>
        <w:t>reportes</w:t>
      </w:r>
      <w:proofErr w:type="spellEnd"/>
      <w:r>
        <w:t xml:space="preserve"> y </w:t>
      </w:r>
      <w:proofErr w:type="spellStart"/>
      <w:r>
        <w:t>tablero</w:t>
      </w:r>
      <w:proofErr w:type="spellEnd"/>
      <w:r>
        <w:t>.</w:t>
      </w:r>
    </w:p>
    <w:p w14:paraId="00E5356D" w14:textId="77777777" w:rsidR="00AE7428" w:rsidRDefault="006755D0">
      <w:proofErr w:type="spellStart"/>
      <w:r>
        <w:rPr>
          <w:b/>
        </w:rPr>
        <w:lastRenderedPageBreak/>
        <w:t>Soportes</w:t>
      </w:r>
      <w:proofErr w:type="spellEnd"/>
    </w:p>
    <w:p w14:paraId="743F3E28" w14:textId="77777777" w:rsidR="00AE7428" w:rsidRDefault="006755D0">
      <w:pPr>
        <w:pStyle w:val="Listaconvietas"/>
      </w:pPr>
      <w:r>
        <w:t>WhatsApp API / bot.</w:t>
      </w:r>
    </w:p>
    <w:p w14:paraId="39408124" w14:textId="77777777" w:rsidR="00AE7428" w:rsidRDefault="006755D0">
      <w:pPr>
        <w:pStyle w:val="Listaconvietas"/>
      </w:pPr>
      <w:r>
        <w:t xml:space="preserve">Web App de </w:t>
      </w:r>
      <w:proofErr w:type="spellStart"/>
      <w:r>
        <w:t>rachas</w:t>
      </w:r>
      <w:proofErr w:type="spellEnd"/>
      <w:r>
        <w:t xml:space="preserve"> y </w:t>
      </w:r>
      <w:proofErr w:type="spellStart"/>
      <w:r>
        <w:t>métricas</w:t>
      </w:r>
      <w:proofErr w:type="spellEnd"/>
      <w:r>
        <w:t>.</w:t>
      </w:r>
    </w:p>
    <w:p w14:paraId="7AA703C9" w14:textId="77777777" w:rsidR="00AE7428" w:rsidRDefault="006755D0">
      <w:pPr>
        <w:pStyle w:val="Listaconvietas"/>
      </w:pPr>
      <w:proofErr w:type="spellStart"/>
      <w:r>
        <w:t>Reportes</w:t>
      </w:r>
      <w:proofErr w:type="spellEnd"/>
      <w:r>
        <w:t xml:space="preserve"> </w:t>
      </w:r>
      <w:proofErr w:type="spellStart"/>
      <w:r>
        <w:t>automáticos</w:t>
      </w:r>
      <w:proofErr w:type="spellEnd"/>
      <w:r>
        <w:t xml:space="preserve"> (PDF/</w:t>
      </w:r>
      <w:proofErr w:type="spellStart"/>
      <w:r>
        <w:t>semana</w:t>
      </w:r>
      <w:proofErr w:type="spellEnd"/>
      <w:r>
        <w:t xml:space="preserve"> y/o </w:t>
      </w:r>
      <w:proofErr w:type="spellStart"/>
      <w:r>
        <w:t>mensual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plan).</w:t>
      </w:r>
    </w:p>
    <w:p w14:paraId="744941AF" w14:textId="77777777" w:rsidR="00AE7428" w:rsidRDefault="00AE7428">
      <w:pPr>
        <w:pBdr>
          <w:bottom w:val="single" w:sz="6" w:space="1" w:color="auto"/>
        </w:pBdr>
      </w:pPr>
    </w:p>
    <w:p w14:paraId="3969C698" w14:textId="7CA91727" w:rsidR="00AE7428" w:rsidRDefault="001D1ECD">
      <w:pPr>
        <w:pStyle w:val="Ttulo2"/>
      </w:pPr>
      <w:r>
        <w:t>9</w:t>
      </w:r>
      <w:r w:rsidR="006755D0">
        <w:t xml:space="preserve">) </w:t>
      </w:r>
      <w:proofErr w:type="spellStart"/>
      <w:r w:rsidR="006755D0">
        <w:t>Métricas</w:t>
      </w:r>
      <w:proofErr w:type="spellEnd"/>
      <w:r w:rsidR="006755D0">
        <w:t xml:space="preserve"> y </w:t>
      </w:r>
      <w:proofErr w:type="spellStart"/>
      <w:r w:rsidR="006755D0">
        <w:t>evidencia</w:t>
      </w:r>
      <w:proofErr w:type="spellEnd"/>
      <w:r w:rsidR="006755D0">
        <w:t xml:space="preserve"> (lo </w:t>
      </w:r>
      <w:proofErr w:type="spellStart"/>
      <w:r w:rsidR="006755D0">
        <w:t>que</w:t>
      </w:r>
      <w:proofErr w:type="spellEnd"/>
      <w:r w:rsidR="006755D0">
        <w:t xml:space="preserve"> se </w:t>
      </w:r>
      <w:proofErr w:type="spellStart"/>
      <w:r w:rsidR="006755D0">
        <w:t>mide</w:t>
      </w:r>
      <w:proofErr w:type="spellEnd"/>
      <w:r w:rsidR="006755D0">
        <w:t>)</w:t>
      </w:r>
    </w:p>
    <w:p w14:paraId="29F47DFA" w14:textId="1B23A7E2" w:rsidR="00AE7428" w:rsidRDefault="001D1ECD">
      <w:pPr>
        <w:pStyle w:val="Ttulo3"/>
      </w:pPr>
      <w:r>
        <w:t>9</w:t>
      </w:r>
      <w:r w:rsidR="006755D0">
        <w:t xml:space="preserve">.1 </w:t>
      </w:r>
      <w:proofErr w:type="spellStart"/>
      <w:r w:rsidR="006755D0">
        <w:t>Indicadores</w:t>
      </w:r>
      <w:proofErr w:type="spellEnd"/>
      <w:r w:rsidR="006755D0">
        <w:t xml:space="preserve"> de </w:t>
      </w:r>
      <w:proofErr w:type="spellStart"/>
      <w:r w:rsidR="006755D0">
        <w:t>acción</w:t>
      </w:r>
      <w:proofErr w:type="spellEnd"/>
      <w:r w:rsidR="006755D0">
        <w:t xml:space="preserve"> (Lead)</w:t>
      </w:r>
    </w:p>
    <w:p w14:paraId="2391A19C" w14:textId="77777777" w:rsidR="00AE7428" w:rsidRDefault="006755D0">
      <w:pPr>
        <w:pStyle w:val="Listaconvietas"/>
      </w:pPr>
      <w:r>
        <w:t xml:space="preserve">**Tasa de </w:t>
      </w:r>
      <w:proofErr w:type="spellStart"/>
      <w:r>
        <w:t>cumplimiento</w:t>
      </w:r>
      <w:proofErr w:type="spellEnd"/>
      <w:r>
        <w:t xml:space="preserve"> </w:t>
      </w:r>
      <w:proofErr w:type="spellStart"/>
      <w:r>
        <w:t>diario</w:t>
      </w:r>
      <w:proofErr w:type="spellEnd"/>
      <w:r>
        <w:t xml:space="preserve"> del micro‑</w:t>
      </w:r>
      <w:proofErr w:type="spellStart"/>
      <w:r>
        <w:t>hábito</w:t>
      </w:r>
      <w:proofErr w:type="spellEnd"/>
      <w:r>
        <w:t>** (1/0).</w:t>
      </w:r>
    </w:p>
    <w:p w14:paraId="24F1A395" w14:textId="77777777" w:rsidR="00AE7428" w:rsidRDefault="006755D0">
      <w:pPr>
        <w:pStyle w:val="Listaconvietas"/>
      </w:pPr>
      <w:r>
        <w:t xml:space="preserve">Racha (streak) y </w:t>
      </w:r>
      <w:proofErr w:type="spellStart"/>
      <w:r>
        <w:t>consistencia</w:t>
      </w:r>
      <w:proofErr w:type="spellEnd"/>
      <w:r>
        <w:t>.</w:t>
      </w:r>
    </w:p>
    <w:p w14:paraId="651D50A9" w14:textId="77777777" w:rsidR="00AE7428" w:rsidRDefault="006755D0">
      <w:pPr>
        <w:pStyle w:val="Listaconvietas"/>
      </w:pPr>
      <w:r>
        <w:t xml:space="preserve">Uso de </w:t>
      </w:r>
      <w:proofErr w:type="spellStart"/>
      <w:r>
        <w:t>comodines</w:t>
      </w:r>
      <w:proofErr w:type="spellEnd"/>
      <w:r>
        <w:t xml:space="preserve"> (</w:t>
      </w:r>
      <w:proofErr w:type="spellStart"/>
      <w:r>
        <w:t>tasa</w:t>
      </w:r>
      <w:proofErr w:type="spellEnd"/>
      <w:r>
        <w:t xml:space="preserve"> y </w:t>
      </w:r>
      <w:proofErr w:type="spellStart"/>
      <w:r>
        <w:t>patrón</w:t>
      </w:r>
      <w:proofErr w:type="spellEnd"/>
      <w:r>
        <w:t>).</w:t>
      </w:r>
    </w:p>
    <w:p w14:paraId="30AC52D0" w14:textId="77777777" w:rsidR="00AE7428" w:rsidRDefault="006755D0">
      <w:pPr>
        <w:pStyle w:val="Listaconvietas"/>
      </w:pPr>
      <w:r>
        <w:t xml:space="preserve">Registro de </w:t>
      </w:r>
      <w:proofErr w:type="spellStart"/>
      <w:r>
        <w:t>fricción</w:t>
      </w:r>
      <w:proofErr w:type="spellEnd"/>
      <w:r>
        <w:t xml:space="preserve"> (</w:t>
      </w:r>
      <w:proofErr w:type="spellStart"/>
      <w:r>
        <w:t>categorías</w:t>
      </w:r>
      <w:proofErr w:type="spellEnd"/>
      <w:r>
        <w:t xml:space="preserve"> </w:t>
      </w:r>
      <w:proofErr w:type="spellStart"/>
      <w:r>
        <w:t>recurrentes</w:t>
      </w:r>
      <w:proofErr w:type="spellEnd"/>
      <w:r>
        <w:t>).</w:t>
      </w:r>
    </w:p>
    <w:p w14:paraId="5DF1D339" w14:textId="228BA105" w:rsidR="00AE7428" w:rsidRDefault="001D1ECD">
      <w:pPr>
        <w:pStyle w:val="Ttulo3"/>
      </w:pPr>
      <w:r>
        <w:t>9</w:t>
      </w:r>
      <w:r w:rsidR="006755D0">
        <w:t xml:space="preserve">.2 </w:t>
      </w:r>
      <w:proofErr w:type="spellStart"/>
      <w:r w:rsidR="006755D0">
        <w:t>Indicadores</w:t>
      </w:r>
      <w:proofErr w:type="spellEnd"/>
      <w:r w:rsidR="006755D0">
        <w:t xml:space="preserve"> de </w:t>
      </w:r>
      <w:proofErr w:type="spellStart"/>
      <w:r w:rsidR="006755D0">
        <w:t>resultado</w:t>
      </w:r>
      <w:proofErr w:type="spellEnd"/>
      <w:r w:rsidR="006755D0">
        <w:t xml:space="preserve"> (Lag) — </w:t>
      </w:r>
      <w:proofErr w:type="spellStart"/>
      <w:r w:rsidR="006755D0">
        <w:t>ejemplos</w:t>
      </w:r>
      <w:proofErr w:type="spellEnd"/>
    </w:p>
    <w:p w14:paraId="21410D7F" w14:textId="77777777" w:rsidR="00AE7428" w:rsidRDefault="006755D0">
      <w:r>
        <w:t xml:space="preserve">*(se </w:t>
      </w:r>
      <w:proofErr w:type="spellStart"/>
      <w:r>
        <w:t>definen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ejecutivo</w:t>
      </w:r>
      <w:proofErr w:type="spellEnd"/>
      <w:r>
        <w:t>/</w:t>
      </w:r>
      <w:proofErr w:type="spellStart"/>
      <w:r>
        <w:t>empresa</w:t>
      </w:r>
      <w:proofErr w:type="spellEnd"/>
      <w:r>
        <w:t xml:space="preserve">; se </w:t>
      </w:r>
      <w:proofErr w:type="spellStart"/>
      <w:r>
        <w:t>asocian</w:t>
      </w:r>
      <w:proofErr w:type="spellEnd"/>
      <w:r>
        <w:t xml:space="preserve"> al </w:t>
      </w:r>
      <w:proofErr w:type="spellStart"/>
      <w:r>
        <w:t>hábito</w:t>
      </w:r>
      <w:proofErr w:type="spellEnd"/>
      <w:r>
        <w:t xml:space="preserve"> </w:t>
      </w:r>
      <w:proofErr w:type="spellStart"/>
      <w:proofErr w:type="gramStart"/>
      <w:r>
        <w:t>elegido</w:t>
      </w:r>
      <w:proofErr w:type="spellEnd"/>
      <w:r>
        <w:t>)*</w:t>
      </w:r>
      <w:proofErr w:type="gramEnd"/>
    </w:p>
    <w:p w14:paraId="57AF882B" w14:textId="77777777" w:rsidR="00AE7428" w:rsidRDefault="006755D0">
      <w:pPr>
        <w:pStyle w:val="Listaconvietas"/>
      </w:pPr>
      <w:proofErr w:type="spellStart"/>
      <w:r>
        <w:t>Reducción</w:t>
      </w:r>
      <w:proofErr w:type="spellEnd"/>
      <w:r>
        <w:t xml:space="preserve"> de horas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reuniones</w:t>
      </w:r>
      <w:proofErr w:type="spellEnd"/>
      <w:r>
        <w:t xml:space="preserve"> </w:t>
      </w:r>
      <w:proofErr w:type="spellStart"/>
      <w:r>
        <w:t>improductivas</w:t>
      </w:r>
      <w:proofErr w:type="spellEnd"/>
      <w:r>
        <w:t>.</w:t>
      </w:r>
    </w:p>
    <w:p w14:paraId="0407BAF5" w14:textId="77777777" w:rsidR="00AE7428" w:rsidRDefault="006755D0">
      <w:pPr>
        <w:pStyle w:val="Listaconvietas"/>
      </w:pPr>
      <w:proofErr w:type="spellStart"/>
      <w:r>
        <w:t>Velocidad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(con </w:t>
      </w:r>
      <w:proofErr w:type="spellStart"/>
      <w:r>
        <w:t>calidad</w:t>
      </w:r>
      <w:proofErr w:type="spellEnd"/>
      <w:r>
        <w:t xml:space="preserve"> de </w:t>
      </w:r>
      <w:proofErr w:type="spellStart"/>
      <w:r>
        <w:t>preparación</w:t>
      </w:r>
      <w:proofErr w:type="spellEnd"/>
      <w:r>
        <w:t>).</w:t>
      </w:r>
    </w:p>
    <w:p w14:paraId="379BFA9B" w14:textId="77777777" w:rsidR="00AE7428" w:rsidRDefault="006755D0">
      <w:pPr>
        <w:pStyle w:val="Listaconvietas"/>
      </w:pPr>
      <w:r>
        <w:t>Ventas / forecast accuracy / pipeline health.</w:t>
      </w:r>
    </w:p>
    <w:p w14:paraId="75E9EF96" w14:textId="77777777" w:rsidR="00AE7428" w:rsidRDefault="006755D0">
      <w:pPr>
        <w:pStyle w:val="Listaconvietas"/>
      </w:pPr>
      <w:proofErr w:type="spellStart"/>
      <w:r>
        <w:t>Retención</w:t>
      </w:r>
      <w:proofErr w:type="spellEnd"/>
      <w:r>
        <w:t xml:space="preserve"> y </w:t>
      </w:r>
      <w:proofErr w:type="spellStart"/>
      <w:r>
        <w:t>clima</w:t>
      </w:r>
      <w:proofErr w:type="spellEnd"/>
      <w:r>
        <w:t xml:space="preserve"> (</w:t>
      </w:r>
      <w:proofErr w:type="spellStart"/>
      <w:r>
        <w:t>en</w:t>
      </w:r>
      <w:proofErr w:type="spellEnd"/>
      <w:r>
        <w:t xml:space="preserve"> </w:t>
      </w:r>
      <w:proofErr w:type="spellStart"/>
      <w:r>
        <w:t>equipos</w:t>
      </w:r>
      <w:proofErr w:type="spellEnd"/>
      <w:r>
        <w:t xml:space="preserve"> </w:t>
      </w:r>
      <w:proofErr w:type="spellStart"/>
      <w:r>
        <w:t>críticos</w:t>
      </w:r>
      <w:proofErr w:type="spellEnd"/>
      <w:r>
        <w:t>).</w:t>
      </w:r>
    </w:p>
    <w:p w14:paraId="2A99412F" w14:textId="46E0CD00" w:rsidR="00AE7428" w:rsidRDefault="001D1ECD">
      <w:pPr>
        <w:pStyle w:val="Ttulo3"/>
      </w:pPr>
      <w:r>
        <w:t>9</w:t>
      </w:r>
      <w:r w:rsidR="006755D0">
        <w:t xml:space="preserve">.3 </w:t>
      </w:r>
      <w:proofErr w:type="spellStart"/>
      <w:r w:rsidR="006755D0">
        <w:t>Disciplina</w:t>
      </w:r>
      <w:proofErr w:type="spellEnd"/>
      <w:r w:rsidR="006755D0">
        <w:t xml:space="preserve"> 4DX </w:t>
      </w:r>
      <w:proofErr w:type="spellStart"/>
      <w:r w:rsidR="006755D0">
        <w:t>aplicada</w:t>
      </w:r>
      <w:proofErr w:type="spellEnd"/>
    </w:p>
    <w:p w14:paraId="54666CEF" w14:textId="77777777" w:rsidR="00AE7428" w:rsidRDefault="006755D0">
      <w:pPr>
        <w:pStyle w:val="Listaconvietas"/>
      </w:pPr>
      <w:r>
        <w:t xml:space="preserve">Lead measures </w:t>
      </w:r>
      <w:proofErr w:type="spellStart"/>
      <w:r>
        <w:t>como</w:t>
      </w:r>
      <w:proofErr w:type="spellEnd"/>
      <w:r>
        <w:t xml:space="preserve"> predictor principal.</w:t>
      </w:r>
    </w:p>
    <w:p w14:paraId="786DE3E3" w14:textId="77777777" w:rsidR="00AE7428" w:rsidRDefault="006755D0">
      <w:pPr>
        <w:pStyle w:val="Listaconvietas"/>
      </w:pPr>
      <w:r>
        <w:t xml:space="preserve">Lag measures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validación</w:t>
      </w:r>
      <w:proofErr w:type="spellEnd"/>
      <w:r>
        <w:t xml:space="preserve"> de </w:t>
      </w:r>
      <w:proofErr w:type="spellStart"/>
      <w:r>
        <w:t>impacto</w:t>
      </w:r>
      <w:proofErr w:type="spellEnd"/>
      <w:r>
        <w:t>.</w:t>
      </w:r>
    </w:p>
    <w:p w14:paraId="2ACC7E37" w14:textId="77777777" w:rsidR="00AE7428" w:rsidRDefault="00AE7428">
      <w:pPr>
        <w:pBdr>
          <w:bottom w:val="single" w:sz="6" w:space="1" w:color="auto"/>
        </w:pBdr>
      </w:pPr>
    </w:p>
    <w:p w14:paraId="0212DC7A" w14:textId="2897655D" w:rsidR="00AE7428" w:rsidRDefault="001D1ECD">
      <w:pPr>
        <w:pStyle w:val="Ttulo2"/>
      </w:pPr>
      <w:r>
        <w:t>10</w:t>
      </w:r>
      <w:r w:rsidR="006755D0">
        <w:t xml:space="preserve">) </w:t>
      </w:r>
      <w:proofErr w:type="spellStart"/>
      <w:r w:rsidR="006755D0">
        <w:t>Manejo</w:t>
      </w:r>
      <w:proofErr w:type="spellEnd"/>
      <w:r w:rsidR="006755D0">
        <w:t xml:space="preserve"> de </w:t>
      </w:r>
      <w:proofErr w:type="spellStart"/>
      <w:r w:rsidR="006755D0">
        <w:t>objeciones</w:t>
      </w:r>
      <w:proofErr w:type="spellEnd"/>
      <w:r w:rsidR="006755D0">
        <w:t xml:space="preserve"> (</w:t>
      </w:r>
      <w:proofErr w:type="spellStart"/>
      <w:r w:rsidR="006755D0">
        <w:t>guion</w:t>
      </w:r>
      <w:proofErr w:type="spellEnd"/>
      <w:r w:rsidR="006755D0">
        <w:t xml:space="preserve"> base)</w:t>
      </w:r>
    </w:p>
    <w:p w14:paraId="28A0D54A" w14:textId="77777777" w:rsidR="00AE7428" w:rsidRDefault="006755D0">
      <w:r>
        <w:t xml:space="preserve">1) </w:t>
      </w:r>
      <w:r>
        <w:rPr>
          <w:b/>
        </w:rPr>
        <w:t xml:space="preserve">“No </w:t>
      </w:r>
      <w:proofErr w:type="spellStart"/>
      <w:r>
        <w:rPr>
          <w:b/>
        </w:rPr>
        <w:t>tengo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tiempo</w:t>
      </w:r>
      <w:proofErr w:type="spellEnd"/>
      <w:r>
        <w:rPr>
          <w:b/>
        </w:rPr>
        <w:t xml:space="preserve"> para </w:t>
      </w:r>
      <w:proofErr w:type="spellStart"/>
      <w:r>
        <w:rPr>
          <w:b/>
        </w:rPr>
        <w:t>otra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herramienta</w:t>
      </w:r>
      <w:proofErr w:type="spellEnd"/>
      <w:r>
        <w:rPr>
          <w:b/>
        </w:rPr>
        <w:t>.”</w:t>
      </w:r>
    </w:p>
    <w:p w14:paraId="3D234EBA" w14:textId="77777777" w:rsidR="00AE7428" w:rsidRDefault="006755D0">
      <w:pPr>
        <w:pStyle w:val="Listaconvietas"/>
      </w:pPr>
      <w:r>
        <w:t xml:space="preserve">Respuesta: no hay curva de </w:t>
      </w:r>
      <w:proofErr w:type="spellStart"/>
      <w:r>
        <w:t>adopción</w:t>
      </w:r>
      <w:proofErr w:type="spellEnd"/>
      <w:r>
        <w:t xml:space="preserve">: WhatsApp + &lt;3 </w:t>
      </w:r>
      <w:proofErr w:type="spellStart"/>
      <w:r>
        <w:t>minutos</w:t>
      </w:r>
      <w:proofErr w:type="spellEnd"/>
      <w:r>
        <w:t xml:space="preserve">/día. </w:t>
      </w:r>
      <w:proofErr w:type="spellStart"/>
      <w:r>
        <w:t>Reuniones</w:t>
      </w:r>
      <w:proofErr w:type="spellEnd"/>
      <w:r>
        <w:t xml:space="preserve"> </w:t>
      </w:r>
      <w:proofErr w:type="spellStart"/>
      <w:r>
        <w:t>mensuales</w:t>
      </w:r>
      <w:proofErr w:type="spellEnd"/>
      <w:r>
        <w:t xml:space="preserve"> </w:t>
      </w:r>
      <w:proofErr w:type="spellStart"/>
      <w:r>
        <w:t>totales</w:t>
      </w:r>
      <w:proofErr w:type="spellEnd"/>
      <w:r>
        <w:t xml:space="preserve"> </w:t>
      </w:r>
      <w:proofErr w:type="spellStart"/>
      <w:r>
        <w:t>típicas</w:t>
      </w:r>
      <w:proofErr w:type="spellEnd"/>
      <w:r>
        <w:t>: 75 min.</w:t>
      </w:r>
    </w:p>
    <w:p w14:paraId="0E90140F" w14:textId="77777777" w:rsidR="00AE7428" w:rsidRDefault="006755D0">
      <w:r>
        <w:t xml:space="preserve">2) </w:t>
      </w:r>
      <w:r>
        <w:rPr>
          <w:b/>
        </w:rPr>
        <w:t xml:space="preserve">“Esto es </w:t>
      </w:r>
      <w:proofErr w:type="spellStart"/>
      <w:r>
        <w:rPr>
          <w:b/>
        </w:rPr>
        <w:t>microgestión</w:t>
      </w:r>
      <w:proofErr w:type="spellEnd"/>
      <w:r>
        <w:rPr>
          <w:b/>
        </w:rPr>
        <w:t>.”</w:t>
      </w:r>
    </w:p>
    <w:p w14:paraId="485E38CC" w14:textId="77777777" w:rsidR="00AE7428" w:rsidRDefault="006755D0">
      <w:pPr>
        <w:pStyle w:val="Listaconvietas"/>
      </w:pPr>
      <w:r>
        <w:t xml:space="preserve">Respuesta: no es control </w:t>
      </w:r>
      <w:proofErr w:type="spellStart"/>
      <w:r>
        <w:t>externo</w:t>
      </w:r>
      <w:proofErr w:type="spellEnd"/>
      <w:r>
        <w:t xml:space="preserve">; es </w:t>
      </w:r>
      <w:proofErr w:type="spellStart"/>
      <w:r>
        <w:t>autogobierno</w:t>
      </w:r>
      <w:proofErr w:type="spellEnd"/>
      <w:r>
        <w:t xml:space="preserve">. El </w:t>
      </w:r>
      <w:proofErr w:type="spellStart"/>
      <w:r>
        <w:t>marcador</w:t>
      </w:r>
      <w:proofErr w:type="spellEnd"/>
      <w:r>
        <w:t xml:space="preserve"> es </w:t>
      </w:r>
      <w:proofErr w:type="spellStart"/>
      <w:r>
        <w:t>espejo</w:t>
      </w:r>
      <w:proofErr w:type="spellEnd"/>
      <w:r>
        <w:t xml:space="preserve"> de </w:t>
      </w:r>
      <w:proofErr w:type="spellStart"/>
      <w:r>
        <w:t>integridad</w:t>
      </w:r>
      <w:proofErr w:type="spellEnd"/>
      <w:r>
        <w:t xml:space="preserve">; </w:t>
      </w:r>
      <w:proofErr w:type="spellStart"/>
      <w:r>
        <w:t>el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es </w:t>
      </w:r>
      <w:proofErr w:type="spellStart"/>
      <w:r>
        <w:t>volver</w:t>
      </w:r>
      <w:proofErr w:type="spellEnd"/>
      <w:r>
        <w:t xml:space="preserve"> al coach </w:t>
      </w:r>
      <w:proofErr w:type="spellStart"/>
      <w:r>
        <w:t>obsoleto</w:t>
      </w:r>
      <w:proofErr w:type="spellEnd"/>
      <w:r>
        <w:t>.</w:t>
      </w:r>
    </w:p>
    <w:p w14:paraId="61B5D089" w14:textId="77777777" w:rsidR="00AE7428" w:rsidRDefault="006755D0">
      <w:r>
        <w:t xml:space="preserve">3) </w:t>
      </w:r>
      <w:r>
        <w:rPr>
          <w:b/>
        </w:rPr>
        <w:t xml:space="preserve">“Un </w:t>
      </w:r>
      <w:proofErr w:type="spellStart"/>
      <w:r>
        <w:rPr>
          <w:b/>
        </w:rPr>
        <w:t>mes</w:t>
      </w:r>
      <w:proofErr w:type="spellEnd"/>
      <w:r>
        <w:rPr>
          <w:b/>
        </w:rPr>
        <w:t xml:space="preserve"> no </w:t>
      </w:r>
      <w:proofErr w:type="spellStart"/>
      <w:r>
        <w:rPr>
          <w:b/>
        </w:rPr>
        <w:t>desarrolla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liderazgo</w:t>
      </w:r>
      <w:proofErr w:type="spellEnd"/>
      <w:r>
        <w:rPr>
          <w:b/>
        </w:rPr>
        <w:t xml:space="preserve"> real.”</w:t>
      </w:r>
    </w:p>
    <w:p w14:paraId="170DFD3A" w14:textId="77777777" w:rsidR="00AE7428" w:rsidRDefault="006755D0">
      <w:pPr>
        <w:pStyle w:val="Listaconvietas"/>
      </w:pPr>
      <w:r>
        <w:t xml:space="preserve">Respuesta: </w:t>
      </w:r>
      <w:proofErr w:type="spellStart"/>
      <w:r>
        <w:t>correcto</w:t>
      </w:r>
      <w:proofErr w:type="spellEnd"/>
      <w:r>
        <w:t xml:space="preserve">. Un sprint </w:t>
      </w:r>
      <w:proofErr w:type="spellStart"/>
      <w:r>
        <w:t>instala</w:t>
      </w:r>
      <w:proofErr w:type="spellEnd"/>
      <w:r>
        <w:t xml:space="preserve"> un </w:t>
      </w:r>
      <w:proofErr w:type="spellStart"/>
      <w:r>
        <w:t>hábito</w:t>
      </w:r>
      <w:proofErr w:type="spellEnd"/>
      <w:r>
        <w:t xml:space="preserve"> </w:t>
      </w:r>
      <w:proofErr w:type="spellStart"/>
      <w:r>
        <w:t>fundacional</w:t>
      </w:r>
      <w:proofErr w:type="spellEnd"/>
      <w:r>
        <w:t xml:space="preserve">. La </w:t>
      </w:r>
      <w:proofErr w:type="spellStart"/>
      <w:r>
        <w:t>competencia</w:t>
      </w:r>
      <w:proofErr w:type="spellEnd"/>
      <w:r>
        <w:t xml:space="preserve"> se </w:t>
      </w:r>
      <w:proofErr w:type="spellStart"/>
      <w:r>
        <w:t>construye</w:t>
      </w:r>
      <w:proofErr w:type="spellEnd"/>
      <w:r>
        <w:t xml:space="preserve"> </w:t>
      </w:r>
      <w:proofErr w:type="spellStart"/>
      <w:r>
        <w:t>encadenando</w:t>
      </w:r>
      <w:proofErr w:type="spellEnd"/>
      <w:r>
        <w:t xml:space="preserve"> sprints.</w:t>
      </w:r>
    </w:p>
    <w:p w14:paraId="0EB84B4D" w14:textId="77777777" w:rsidR="00AE7428" w:rsidRDefault="006755D0">
      <w:r>
        <w:lastRenderedPageBreak/>
        <w:t xml:space="preserve">4) </w:t>
      </w:r>
      <w:r>
        <w:rPr>
          <w:b/>
        </w:rPr>
        <w:t xml:space="preserve">“La IA </w:t>
      </w:r>
      <w:proofErr w:type="spellStart"/>
      <w:r>
        <w:rPr>
          <w:b/>
        </w:rPr>
        <w:t>abarata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servicio</w:t>
      </w:r>
      <w:proofErr w:type="spellEnd"/>
      <w:r>
        <w:rPr>
          <w:b/>
        </w:rPr>
        <w:t>.”</w:t>
      </w:r>
    </w:p>
    <w:p w14:paraId="4F2D8969" w14:textId="77777777" w:rsidR="00AE7428" w:rsidRDefault="006755D0">
      <w:pPr>
        <w:pStyle w:val="Listaconvietas"/>
      </w:pPr>
      <w:r>
        <w:t xml:space="preserve">Respuesta: la IA no </w:t>
      </w:r>
      <w:proofErr w:type="spellStart"/>
      <w:r>
        <w:t>sustituye</w:t>
      </w:r>
      <w:proofErr w:type="spellEnd"/>
      <w:r>
        <w:t xml:space="preserve"> al coach; </w:t>
      </w:r>
      <w:proofErr w:type="spellStart"/>
      <w:r>
        <w:t>elimina</w:t>
      </w:r>
      <w:proofErr w:type="spellEnd"/>
      <w:r>
        <w:t xml:space="preserve"> </w:t>
      </w:r>
      <w:proofErr w:type="spellStart"/>
      <w:r>
        <w:t>administración</w:t>
      </w:r>
      <w:proofErr w:type="spellEnd"/>
      <w:r>
        <w:t xml:space="preserve"> y </w:t>
      </w:r>
      <w:proofErr w:type="spellStart"/>
      <w:r>
        <w:t>destrabes</w:t>
      </w:r>
      <w:proofErr w:type="spellEnd"/>
      <w:r>
        <w:t xml:space="preserve"> </w:t>
      </w:r>
      <w:proofErr w:type="spellStart"/>
      <w:r>
        <w:t>tácticos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humano</w:t>
      </w:r>
      <w:proofErr w:type="spellEnd"/>
      <w:r>
        <w:t xml:space="preserve"> sea 100% </w:t>
      </w:r>
      <w:proofErr w:type="spellStart"/>
      <w:r>
        <w:t>estratégico</w:t>
      </w:r>
      <w:proofErr w:type="spellEnd"/>
      <w:r>
        <w:t>.</w:t>
      </w:r>
    </w:p>
    <w:p w14:paraId="20FD6314" w14:textId="77777777" w:rsidR="00AE7428" w:rsidRDefault="00AE7428">
      <w:pPr>
        <w:pBdr>
          <w:bottom w:val="single" w:sz="6" w:space="1" w:color="auto"/>
        </w:pBdr>
      </w:pPr>
    </w:p>
    <w:p w14:paraId="33CEB941" w14:textId="1169C4E1" w:rsidR="00AE7428" w:rsidRDefault="001D1ECD">
      <w:pPr>
        <w:pStyle w:val="Ttulo2"/>
      </w:pPr>
      <w:r>
        <w:t>11</w:t>
      </w:r>
      <w:r w:rsidR="006755D0">
        <w:t>) Escalera de valor (</w:t>
      </w:r>
      <w:proofErr w:type="spellStart"/>
      <w:r w:rsidR="006755D0">
        <w:t>detalle</w:t>
      </w:r>
      <w:proofErr w:type="spellEnd"/>
      <w:r w:rsidR="006755D0">
        <w:t xml:space="preserve"> de </w:t>
      </w:r>
      <w:proofErr w:type="spellStart"/>
      <w:r w:rsidR="006755D0">
        <w:t>servicios</w:t>
      </w:r>
      <w:proofErr w:type="spellEnd"/>
      <w:r w:rsidR="006755D0">
        <w:t>)</w:t>
      </w:r>
    </w:p>
    <w:p w14:paraId="1CA5B4ED" w14:textId="77777777" w:rsidR="00AE7428" w:rsidRDefault="006755D0">
      <w:r>
        <w:t xml:space="preserve">&gt; Nota: </w:t>
      </w:r>
      <w:proofErr w:type="spellStart"/>
      <w:r>
        <w:t>precios</w:t>
      </w:r>
      <w:proofErr w:type="spellEnd"/>
      <w:r>
        <w:t xml:space="preserve"> </w:t>
      </w:r>
      <w:proofErr w:type="spellStart"/>
      <w:r>
        <w:t>referenciales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USD;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ajustarse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mercado/canal.</w:t>
      </w:r>
    </w:p>
    <w:p w14:paraId="2BB06ADB" w14:textId="77777777" w:rsidR="001D1ECD" w:rsidRPr="0061589C" w:rsidRDefault="001D1ECD" w:rsidP="001D1ECD">
      <w:pPr>
        <w:spacing w:after="160" w:line="278" w:lineRule="auto"/>
        <w:rPr>
          <w:b/>
          <w:bCs/>
        </w:rPr>
      </w:pPr>
      <w:r w:rsidRPr="0061589C">
        <w:rPr>
          <w:b/>
          <w:bCs/>
        </w:rPr>
        <w:t>A. Nivel 0: The Audit Toolkit ($47 USD)</w:t>
      </w:r>
    </w:p>
    <w:p w14:paraId="1FA78A40" w14:textId="77777777" w:rsidR="009B7B4C" w:rsidRDefault="001D1ECD" w:rsidP="009B7B4C">
      <w:pPr>
        <w:spacing w:after="160" w:line="278" w:lineRule="auto"/>
        <w:rPr>
          <w:i/>
          <w:iCs/>
        </w:rPr>
      </w:pPr>
      <w:r w:rsidRPr="0061589C">
        <w:rPr>
          <w:i/>
          <w:iCs/>
        </w:rPr>
        <w:t xml:space="preserve">Foco: </w:t>
      </w:r>
      <w:proofErr w:type="spellStart"/>
      <w:r w:rsidRPr="0061589C">
        <w:rPr>
          <w:i/>
          <w:iCs/>
        </w:rPr>
        <w:t>Autogestión</w:t>
      </w:r>
      <w:proofErr w:type="spellEnd"/>
      <w:r w:rsidRPr="0061589C">
        <w:rPr>
          <w:i/>
          <w:iCs/>
        </w:rPr>
        <w:t xml:space="preserve"> </w:t>
      </w:r>
      <w:r w:rsidR="009B7B4C" w:rsidRPr="009B7B4C">
        <w:rPr>
          <w:i/>
          <w:iCs/>
        </w:rPr>
        <w:t xml:space="preserve">Para </w:t>
      </w:r>
      <w:proofErr w:type="spellStart"/>
      <w:r w:rsidR="009B7B4C" w:rsidRPr="009B7B4C">
        <w:rPr>
          <w:i/>
          <w:iCs/>
        </w:rPr>
        <w:t>quienes</w:t>
      </w:r>
      <w:proofErr w:type="spellEnd"/>
      <w:r w:rsidR="009B7B4C" w:rsidRPr="009B7B4C">
        <w:rPr>
          <w:i/>
          <w:iCs/>
        </w:rPr>
        <w:t xml:space="preserve"> </w:t>
      </w:r>
      <w:proofErr w:type="spellStart"/>
      <w:r w:rsidR="009B7B4C" w:rsidRPr="009B7B4C">
        <w:rPr>
          <w:i/>
          <w:iCs/>
        </w:rPr>
        <w:t>desean</w:t>
      </w:r>
      <w:proofErr w:type="spellEnd"/>
      <w:r w:rsidR="009B7B4C" w:rsidRPr="009B7B4C">
        <w:rPr>
          <w:i/>
          <w:iCs/>
        </w:rPr>
        <w:t xml:space="preserve"> </w:t>
      </w:r>
      <w:proofErr w:type="spellStart"/>
      <w:r w:rsidR="009B7B4C" w:rsidRPr="009B7B4C">
        <w:rPr>
          <w:i/>
          <w:iCs/>
        </w:rPr>
        <w:t>estructura</w:t>
      </w:r>
      <w:proofErr w:type="spellEnd"/>
      <w:r w:rsidR="009B7B4C" w:rsidRPr="009B7B4C">
        <w:rPr>
          <w:i/>
          <w:iCs/>
        </w:rPr>
        <w:t xml:space="preserve"> sin </w:t>
      </w:r>
      <w:proofErr w:type="spellStart"/>
      <w:r w:rsidR="009B7B4C" w:rsidRPr="009B7B4C">
        <w:rPr>
          <w:i/>
          <w:iCs/>
        </w:rPr>
        <w:t>acompañamiento</w:t>
      </w:r>
      <w:proofErr w:type="spellEnd"/>
      <w:r w:rsidR="009B7B4C">
        <w:rPr>
          <w:i/>
          <w:iCs/>
        </w:rPr>
        <w:t>.</w:t>
      </w:r>
    </w:p>
    <w:p w14:paraId="60008015" w14:textId="3DDE9930" w:rsidR="001D1ECD" w:rsidRPr="0061589C" w:rsidRDefault="001D1ECD" w:rsidP="009B7B4C">
      <w:pPr>
        <w:pStyle w:val="Prrafodelista"/>
        <w:numPr>
          <w:ilvl w:val="0"/>
          <w:numId w:val="27"/>
        </w:numPr>
        <w:spacing w:after="160" w:line="278" w:lineRule="auto"/>
      </w:pPr>
      <w:r w:rsidRPr="009B7B4C">
        <w:rPr>
          <w:b/>
          <w:bCs/>
        </w:rPr>
        <w:t>Manual "La Ciencia del 1/0":</w:t>
      </w:r>
      <w:r w:rsidRPr="0061589C">
        <w:t xml:space="preserve"> Guía </w:t>
      </w:r>
      <w:proofErr w:type="spellStart"/>
      <w:r w:rsidRPr="0061589C">
        <w:t>teórica</w:t>
      </w:r>
      <w:proofErr w:type="spellEnd"/>
      <w:r w:rsidRPr="0061589C">
        <w:t xml:space="preserve"> </w:t>
      </w:r>
      <w:proofErr w:type="spellStart"/>
      <w:r w:rsidRPr="0061589C">
        <w:t>sobre</w:t>
      </w:r>
      <w:proofErr w:type="spellEnd"/>
      <w:r w:rsidRPr="0061589C">
        <w:t xml:space="preserve"> </w:t>
      </w:r>
      <w:proofErr w:type="spellStart"/>
      <w:r w:rsidRPr="0061589C">
        <w:t>aversión</w:t>
      </w:r>
      <w:proofErr w:type="spellEnd"/>
      <w:r w:rsidRPr="0061589C">
        <w:t xml:space="preserve"> a la </w:t>
      </w:r>
      <w:proofErr w:type="spellStart"/>
      <w:r w:rsidRPr="0061589C">
        <w:t>pérdida</w:t>
      </w:r>
      <w:proofErr w:type="spellEnd"/>
      <w:r w:rsidRPr="0061589C">
        <w:t xml:space="preserve"> y </w:t>
      </w:r>
      <w:proofErr w:type="spellStart"/>
      <w:r w:rsidRPr="0061589C">
        <w:t>arquitectura</w:t>
      </w:r>
      <w:proofErr w:type="spellEnd"/>
      <w:r w:rsidRPr="0061589C">
        <w:t xml:space="preserve"> de </w:t>
      </w:r>
      <w:proofErr w:type="spellStart"/>
      <w:r w:rsidRPr="0061589C">
        <w:t>entornos</w:t>
      </w:r>
      <w:proofErr w:type="spellEnd"/>
      <w:r w:rsidRPr="0061589C">
        <w:t>.</w:t>
      </w:r>
    </w:p>
    <w:p w14:paraId="0E3E9F77" w14:textId="7BB7EA0A" w:rsidR="001D1ECD" w:rsidRPr="0061589C" w:rsidRDefault="001D1ECD" w:rsidP="001D1ECD">
      <w:pPr>
        <w:numPr>
          <w:ilvl w:val="0"/>
          <w:numId w:val="21"/>
        </w:numPr>
        <w:spacing w:after="160" w:line="278" w:lineRule="auto"/>
      </w:pPr>
      <w:r w:rsidRPr="0061589C">
        <w:rPr>
          <w:b/>
          <w:bCs/>
        </w:rPr>
        <w:t>Dashboard Maestro</w:t>
      </w:r>
      <w:r>
        <w:rPr>
          <w:b/>
          <w:bCs/>
        </w:rPr>
        <w:t>:</w:t>
      </w:r>
      <w:r w:rsidR="005609E6">
        <w:rPr>
          <w:b/>
          <w:bCs/>
        </w:rPr>
        <w:t xml:space="preserve"> </w:t>
      </w:r>
      <w:r w:rsidRPr="0061589C">
        <w:t xml:space="preserve">Plantilla </w:t>
      </w:r>
      <w:r w:rsidR="00875439">
        <w:t xml:space="preserve">excel </w:t>
      </w:r>
      <w:proofErr w:type="spellStart"/>
      <w:r w:rsidRPr="0061589C">
        <w:t>protegida</w:t>
      </w:r>
      <w:proofErr w:type="spellEnd"/>
      <w:r w:rsidRPr="0061589C">
        <w:t xml:space="preserve"> con </w:t>
      </w:r>
      <w:proofErr w:type="spellStart"/>
      <w:r w:rsidRPr="0061589C">
        <w:t>fórmulas</w:t>
      </w:r>
      <w:proofErr w:type="spellEnd"/>
      <w:r w:rsidRPr="0061589C">
        <w:t xml:space="preserve"> de </w:t>
      </w:r>
      <w:proofErr w:type="spellStart"/>
      <w:r w:rsidRPr="0061589C">
        <w:t>racha</w:t>
      </w:r>
      <w:proofErr w:type="spellEnd"/>
      <w:r w:rsidRPr="0061589C">
        <w:t xml:space="preserve"> </w:t>
      </w:r>
      <w:proofErr w:type="spellStart"/>
      <w:r w:rsidRPr="0061589C">
        <w:t>automatizadas</w:t>
      </w:r>
      <w:proofErr w:type="spellEnd"/>
      <w:r w:rsidRPr="0061589C">
        <w:t xml:space="preserve"> para </w:t>
      </w:r>
      <w:proofErr w:type="spellStart"/>
      <w:r w:rsidRPr="0061589C">
        <w:t>seguimiento</w:t>
      </w:r>
      <w:proofErr w:type="spellEnd"/>
      <w:r w:rsidRPr="0061589C">
        <w:t xml:space="preserve"> manual.</w:t>
      </w:r>
    </w:p>
    <w:p w14:paraId="1378590C" w14:textId="77777777" w:rsidR="001D1ECD" w:rsidRPr="0061589C" w:rsidRDefault="001D1ECD" w:rsidP="001D1ECD">
      <w:pPr>
        <w:numPr>
          <w:ilvl w:val="0"/>
          <w:numId w:val="21"/>
        </w:numPr>
        <w:spacing w:after="160" w:line="278" w:lineRule="auto"/>
      </w:pPr>
      <w:r w:rsidRPr="0061589C">
        <w:rPr>
          <w:b/>
          <w:bCs/>
        </w:rPr>
        <w:t>Video-Masterclass (5 min):</w:t>
      </w:r>
      <w:r w:rsidRPr="0061589C">
        <w:t xml:space="preserve"> Tutorial de Cristián </w:t>
      </w:r>
      <w:proofErr w:type="spellStart"/>
      <w:r w:rsidRPr="0061589C">
        <w:t>sobre</w:t>
      </w:r>
      <w:proofErr w:type="spellEnd"/>
      <w:r w:rsidRPr="0061589C">
        <w:t xml:space="preserve"> </w:t>
      </w:r>
      <w:proofErr w:type="spellStart"/>
      <w:r w:rsidRPr="0061589C">
        <w:t>cómo</w:t>
      </w:r>
      <w:proofErr w:type="spellEnd"/>
      <w:r w:rsidRPr="0061589C">
        <w:t xml:space="preserve"> </w:t>
      </w:r>
      <w:proofErr w:type="spellStart"/>
      <w:r w:rsidRPr="0061589C">
        <w:t>seleccionar</w:t>
      </w:r>
      <w:proofErr w:type="spellEnd"/>
      <w:r w:rsidRPr="0061589C">
        <w:t xml:space="preserve"> y </w:t>
      </w:r>
      <w:proofErr w:type="spellStart"/>
      <w:r w:rsidRPr="0061589C">
        <w:t>configurar</w:t>
      </w:r>
      <w:proofErr w:type="spellEnd"/>
      <w:r w:rsidRPr="0061589C">
        <w:t xml:space="preserve"> Lead Measures.</w:t>
      </w:r>
    </w:p>
    <w:p w14:paraId="0AFCD969" w14:textId="77777777" w:rsidR="001D1ECD" w:rsidRPr="0061589C" w:rsidRDefault="001D1ECD" w:rsidP="001D1ECD">
      <w:pPr>
        <w:numPr>
          <w:ilvl w:val="0"/>
          <w:numId w:val="21"/>
        </w:numPr>
        <w:spacing w:after="160" w:line="278" w:lineRule="auto"/>
      </w:pPr>
      <w:proofErr w:type="spellStart"/>
      <w:r w:rsidRPr="0061589C">
        <w:rPr>
          <w:b/>
          <w:bCs/>
        </w:rPr>
        <w:t>Límite</w:t>
      </w:r>
      <w:proofErr w:type="spellEnd"/>
      <w:r w:rsidRPr="0061589C">
        <w:rPr>
          <w:b/>
          <w:bCs/>
        </w:rPr>
        <w:t>:</w:t>
      </w:r>
      <w:r w:rsidRPr="0061589C">
        <w:t xml:space="preserve"> No </w:t>
      </w:r>
      <w:proofErr w:type="spellStart"/>
      <w:r w:rsidRPr="0061589C">
        <w:t>incluye</w:t>
      </w:r>
      <w:proofErr w:type="spellEnd"/>
      <w:r w:rsidRPr="0061589C">
        <w:t xml:space="preserve"> </w:t>
      </w:r>
      <w:proofErr w:type="spellStart"/>
      <w:r w:rsidRPr="0061589C">
        <w:t>automatización</w:t>
      </w:r>
      <w:proofErr w:type="spellEnd"/>
      <w:r w:rsidRPr="0061589C">
        <w:t xml:space="preserve"> de WhatsApp </w:t>
      </w:r>
      <w:proofErr w:type="spellStart"/>
      <w:r w:rsidRPr="0061589C">
        <w:t>ni</w:t>
      </w:r>
      <w:proofErr w:type="spellEnd"/>
      <w:r w:rsidRPr="0061589C">
        <w:t xml:space="preserve"> </w:t>
      </w:r>
      <w:proofErr w:type="spellStart"/>
      <w:r w:rsidRPr="0061589C">
        <w:t>soporte</w:t>
      </w:r>
      <w:proofErr w:type="spellEnd"/>
      <w:r w:rsidRPr="0061589C">
        <w:t xml:space="preserve"> </w:t>
      </w:r>
      <w:proofErr w:type="spellStart"/>
      <w:r w:rsidRPr="0061589C">
        <w:t>humano</w:t>
      </w:r>
      <w:proofErr w:type="spellEnd"/>
      <w:r w:rsidRPr="0061589C">
        <w:t>.</w:t>
      </w:r>
    </w:p>
    <w:p w14:paraId="212D3F87" w14:textId="77777777" w:rsidR="001D1ECD" w:rsidRDefault="001D1ECD" w:rsidP="001D1ECD">
      <w:pPr>
        <w:rPr>
          <w:b/>
          <w:bCs/>
        </w:rPr>
      </w:pPr>
    </w:p>
    <w:p w14:paraId="5FEAE23A" w14:textId="77777777" w:rsidR="001D1ECD" w:rsidRPr="0061589C" w:rsidRDefault="001D1ECD" w:rsidP="001D1ECD">
      <w:pPr>
        <w:spacing w:after="160" w:line="278" w:lineRule="auto"/>
        <w:rPr>
          <w:b/>
          <w:bCs/>
        </w:rPr>
      </w:pPr>
      <w:r w:rsidRPr="0061589C">
        <w:rPr>
          <w:b/>
          <w:bCs/>
        </w:rPr>
        <w:t>B. Nivel 1: Sprint Digital 30D ($147 USD)</w:t>
      </w:r>
    </w:p>
    <w:p w14:paraId="2E8D2C26" w14:textId="77777777" w:rsidR="00D952B7" w:rsidRDefault="001D1ECD" w:rsidP="00D952B7">
      <w:pPr>
        <w:spacing w:after="160" w:line="278" w:lineRule="auto"/>
        <w:rPr>
          <w:i/>
          <w:iCs/>
        </w:rPr>
      </w:pPr>
      <w:r w:rsidRPr="0061589C">
        <w:rPr>
          <w:i/>
          <w:iCs/>
        </w:rPr>
        <w:t xml:space="preserve">Foco: </w:t>
      </w:r>
      <w:r w:rsidR="00D952B7" w:rsidRPr="00D952B7">
        <w:rPr>
          <w:i/>
          <w:iCs/>
        </w:rPr>
        <w:t xml:space="preserve">Para </w:t>
      </w:r>
      <w:proofErr w:type="spellStart"/>
      <w:r w:rsidR="00D952B7" w:rsidRPr="00D952B7">
        <w:rPr>
          <w:i/>
          <w:iCs/>
        </w:rPr>
        <w:t>desbloquear</w:t>
      </w:r>
      <w:proofErr w:type="spellEnd"/>
      <w:r w:rsidR="00D952B7" w:rsidRPr="00D952B7">
        <w:rPr>
          <w:i/>
          <w:iCs/>
        </w:rPr>
        <w:t xml:space="preserve"> </w:t>
      </w:r>
      <w:proofErr w:type="spellStart"/>
      <w:r w:rsidR="00D952B7" w:rsidRPr="00D952B7">
        <w:rPr>
          <w:i/>
          <w:iCs/>
        </w:rPr>
        <w:t>una</w:t>
      </w:r>
      <w:proofErr w:type="spellEnd"/>
      <w:r w:rsidR="00D952B7" w:rsidRPr="00D952B7">
        <w:rPr>
          <w:i/>
          <w:iCs/>
        </w:rPr>
        <w:t xml:space="preserve"> </w:t>
      </w:r>
      <w:proofErr w:type="spellStart"/>
      <w:r w:rsidR="00D952B7" w:rsidRPr="00D952B7">
        <w:rPr>
          <w:i/>
          <w:iCs/>
        </w:rPr>
        <w:t>competencia</w:t>
      </w:r>
      <w:proofErr w:type="spellEnd"/>
      <w:r w:rsidR="00D952B7" w:rsidRPr="00D952B7">
        <w:rPr>
          <w:i/>
          <w:iCs/>
        </w:rPr>
        <w:t xml:space="preserve"> </w:t>
      </w:r>
      <w:proofErr w:type="spellStart"/>
      <w:r w:rsidR="00D952B7" w:rsidRPr="00D952B7">
        <w:rPr>
          <w:i/>
          <w:iCs/>
        </w:rPr>
        <w:t>crítica</w:t>
      </w:r>
      <w:proofErr w:type="spellEnd"/>
      <w:r w:rsidR="00D952B7" w:rsidRPr="00D952B7">
        <w:rPr>
          <w:i/>
          <w:iCs/>
        </w:rPr>
        <w:t xml:space="preserve"> con </w:t>
      </w:r>
      <w:proofErr w:type="spellStart"/>
      <w:r w:rsidR="00D952B7" w:rsidRPr="00D952B7">
        <w:rPr>
          <w:i/>
          <w:iCs/>
        </w:rPr>
        <w:t>guía</w:t>
      </w:r>
      <w:proofErr w:type="spellEnd"/>
      <w:r w:rsidR="00D952B7" w:rsidRPr="00D952B7">
        <w:rPr>
          <w:i/>
          <w:iCs/>
        </w:rPr>
        <w:t xml:space="preserve"> </w:t>
      </w:r>
      <w:proofErr w:type="spellStart"/>
      <w:r w:rsidR="00D952B7" w:rsidRPr="00D952B7">
        <w:rPr>
          <w:i/>
          <w:iCs/>
        </w:rPr>
        <w:t>experta</w:t>
      </w:r>
      <w:proofErr w:type="spellEnd"/>
    </w:p>
    <w:p w14:paraId="7C737CEA" w14:textId="2901364F" w:rsidR="001D1ECD" w:rsidRPr="0061589C" w:rsidRDefault="001D1ECD" w:rsidP="00D952B7">
      <w:pPr>
        <w:pStyle w:val="Prrafodelista"/>
        <w:numPr>
          <w:ilvl w:val="0"/>
          <w:numId w:val="27"/>
        </w:numPr>
        <w:spacing w:after="160" w:line="278" w:lineRule="auto"/>
      </w:pPr>
      <w:r w:rsidRPr="00D952B7">
        <w:rPr>
          <w:b/>
          <w:bCs/>
        </w:rPr>
        <w:t>Todo lo del Nivel 0.</w:t>
      </w:r>
    </w:p>
    <w:p w14:paraId="10B1A6F6" w14:textId="4F57BFC5" w:rsidR="00BF075F" w:rsidRPr="00BF075F" w:rsidRDefault="00BF075F" w:rsidP="001D1ECD">
      <w:pPr>
        <w:numPr>
          <w:ilvl w:val="0"/>
          <w:numId w:val="22"/>
        </w:numPr>
        <w:spacing w:after="160" w:line="278" w:lineRule="auto"/>
      </w:pPr>
      <w:proofErr w:type="spellStart"/>
      <w:r w:rsidRPr="0061589C">
        <w:rPr>
          <w:b/>
          <w:bCs/>
        </w:rPr>
        <w:t>Diagnóstico</w:t>
      </w:r>
      <w:proofErr w:type="spellEnd"/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Inicial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Automatizado</w:t>
      </w:r>
      <w:proofErr w:type="spellEnd"/>
      <w:r w:rsidRPr="0061589C">
        <w:rPr>
          <w:b/>
          <w:bCs/>
        </w:rPr>
        <w:t>:</w:t>
      </w:r>
      <w:r w:rsidRPr="0061589C">
        <w:t xml:space="preserve"> </w:t>
      </w:r>
      <w:r>
        <w:t>P</w:t>
      </w:r>
      <w:r w:rsidRPr="0061589C">
        <w:t xml:space="preserve">ara </w:t>
      </w:r>
      <w:proofErr w:type="spellStart"/>
      <w:r w:rsidR="00522CFF">
        <w:t>identificar</w:t>
      </w:r>
      <w:proofErr w:type="spellEnd"/>
      <w:r w:rsidR="00522CFF">
        <w:t xml:space="preserve"> la </w:t>
      </w:r>
      <w:proofErr w:type="spellStart"/>
      <w:r w:rsidR="00522CFF">
        <w:t>competencia</w:t>
      </w:r>
      <w:proofErr w:type="spellEnd"/>
      <w:r w:rsidR="00522CFF">
        <w:t xml:space="preserve"> </w:t>
      </w:r>
      <w:proofErr w:type="spellStart"/>
      <w:r w:rsidR="00522CFF">
        <w:t>crítica</w:t>
      </w:r>
      <w:proofErr w:type="spellEnd"/>
      <w:r w:rsidR="00522CFF">
        <w:t xml:space="preserve"> y</w:t>
      </w:r>
      <w:r w:rsidRPr="0061589C">
        <w:t xml:space="preserve"> </w:t>
      </w:r>
      <w:proofErr w:type="spellStart"/>
      <w:proofErr w:type="gramStart"/>
      <w:r w:rsidRPr="0061589C">
        <w:t>los</w:t>
      </w:r>
      <w:proofErr w:type="spellEnd"/>
      <w:r w:rsidRPr="0061589C">
        <w:t xml:space="preserve">  </w:t>
      </w:r>
      <w:proofErr w:type="spellStart"/>
      <w:r w:rsidRPr="0061589C">
        <w:t>hábitos</w:t>
      </w:r>
      <w:proofErr w:type="spellEnd"/>
      <w:proofErr w:type="gramEnd"/>
      <w:r w:rsidRPr="0061589C">
        <w:t xml:space="preserve"> </w:t>
      </w:r>
      <w:proofErr w:type="spellStart"/>
      <w:r w:rsidRPr="0061589C">
        <w:t>que</w:t>
      </w:r>
      <w:proofErr w:type="spellEnd"/>
      <w:r w:rsidRPr="0061589C">
        <w:t xml:space="preserve"> </w:t>
      </w:r>
      <w:proofErr w:type="spellStart"/>
      <w:r w:rsidRPr="0061589C">
        <w:t>desbloquearán</w:t>
      </w:r>
      <w:proofErr w:type="spellEnd"/>
      <w:r w:rsidRPr="0061589C">
        <w:t xml:space="preserve"> </w:t>
      </w:r>
      <w:proofErr w:type="spellStart"/>
      <w:r w:rsidRPr="0061589C">
        <w:t>el</w:t>
      </w:r>
      <w:proofErr w:type="spellEnd"/>
      <w:r w:rsidRPr="0061589C">
        <w:t xml:space="preserve"> </w:t>
      </w:r>
      <w:proofErr w:type="spellStart"/>
      <w:r w:rsidRPr="0061589C">
        <w:t>siguiente</w:t>
      </w:r>
      <w:proofErr w:type="spellEnd"/>
      <w:r w:rsidRPr="0061589C">
        <w:t xml:space="preserve"> </w:t>
      </w:r>
      <w:proofErr w:type="spellStart"/>
      <w:r w:rsidRPr="0061589C">
        <w:t>nivel</w:t>
      </w:r>
      <w:proofErr w:type="spellEnd"/>
      <w:r w:rsidRPr="0061589C">
        <w:t xml:space="preserve"> de </w:t>
      </w:r>
      <w:proofErr w:type="spellStart"/>
      <w:r w:rsidRPr="0061589C">
        <w:t>resultados</w:t>
      </w:r>
      <w:proofErr w:type="spellEnd"/>
    </w:p>
    <w:p w14:paraId="758C1869" w14:textId="371A8D76" w:rsidR="001D1ECD" w:rsidRPr="0061589C" w:rsidRDefault="002F3D62" w:rsidP="001D1ECD">
      <w:pPr>
        <w:numPr>
          <w:ilvl w:val="0"/>
          <w:numId w:val="22"/>
        </w:numPr>
        <w:spacing w:after="160" w:line="278" w:lineRule="auto"/>
      </w:pPr>
      <w:proofErr w:type="spellStart"/>
      <w:r>
        <w:rPr>
          <w:b/>
          <w:bCs/>
        </w:rPr>
        <w:t>Recordatorios</w:t>
      </w:r>
      <w:proofErr w:type="spellEnd"/>
      <w:r>
        <w:rPr>
          <w:b/>
          <w:bCs/>
        </w:rPr>
        <w:t xml:space="preserve"> port area </w:t>
      </w:r>
      <w:proofErr w:type="spellStart"/>
      <w:r>
        <w:rPr>
          <w:b/>
          <w:bCs/>
        </w:rPr>
        <w:t>vía</w:t>
      </w:r>
      <w:proofErr w:type="spellEnd"/>
      <w:r>
        <w:rPr>
          <w:b/>
          <w:bCs/>
        </w:rPr>
        <w:t xml:space="preserve"> WhatsApp</w:t>
      </w:r>
      <w:r w:rsidR="001D1ECD" w:rsidRPr="0061589C">
        <w:rPr>
          <w:b/>
          <w:bCs/>
        </w:rPr>
        <w:t>:</w:t>
      </w:r>
      <w:r w:rsidR="001D1ECD" w:rsidRPr="0061589C">
        <w:t xml:space="preserve"> Bot de </w:t>
      </w:r>
      <w:proofErr w:type="spellStart"/>
      <w:r w:rsidR="001D1ECD" w:rsidRPr="0061589C">
        <w:t>auditoría</w:t>
      </w:r>
      <w:proofErr w:type="spellEnd"/>
      <w:r w:rsidR="001D1ECD" w:rsidRPr="0061589C">
        <w:t xml:space="preserve"> </w:t>
      </w:r>
      <w:proofErr w:type="spellStart"/>
      <w:r w:rsidR="001D1ECD" w:rsidRPr="0061589C">
        <w:t>que</w:t>
      </w:r>
      <w:proofErr w:type="spellEnd"/>
      <w:r w:rsidR="001D1ECD" w:rsidRPr="0061589C">
        <w:t xml:space="preserve"> </w:t>
      </w:r>
      <w:proofErr w:type="spellStart"/>
      <w:r w:rsidR="001D1ECD" w:rsidRPr="0061589C">
        <w:t>dispara</w:t>
      </w:r>
      <w:proofErr w:type="spellEnd"/>
      <w:r w:rsidR="001D1ECD" w:rsidRPr="0061589C">
        <w:t xml:space="preserve"> </w:t>
      </w:r>
      <w:proofErr w:type="spellStart"/>
      <w:r w:rsidR="001D1ECD" w:rsidRPr="0061589C">
        <w:t>el</w:t>
      </w:r>
      <w:proofErr w:type="spellEnd"/>
      <w:r w:rsidR="001D1ECD" w:rsidRPr="0061589C">
        <w:t xml:space="preserve"> trigger </w:t>
      </w:r>
      <w:proofErr w:type="spellStart"/>
      <w:r w:rsidR="001D1ECD" w:rsidRPr="0061589C">
        <w:t>diario</w:t>
      </w:r>
      <w:proofErr w:type="spellEnd"/>
      <w:r w:rsidR="001D1ECD" w:rsidRPr="0061589C">
        <w:t xml:space="preserve"> (08:30 AM) y </w:t>
      </w:r>
      <w:proofErr w:type="spellStart"/>
      <w:r w:rsidR="001D1ECD">
        <w:t>envía</w:t>
      </w:r>
      <w:proofErr w:type="spellEnd"/>
      <w:r w:rsidR="001D1ECD">
        <w:t xml:space="preserve"> </w:t>
      </w:r>
      <w:proofErr w:type="spellStart"/>
      <w:r w:rsidR="001D1ECD">
        <w:t>los</w:t>
      </w:r>
      <w:proofErr w:type="spellEnd"/>
      <w:r w:rsidR="001D1ECD">
        <w:t xml:space="preserve"> </w:t>
      </w:r>
      <w:proofErr w:type="spellStart"/>
      <w:r w:rsidR="001D1ECD">
        <w:t>resultados</w:t>
      </w:r>
      <w:proofErr w:type="spellEnd"/>
      <w:r w:rsidR="001D1ECD">
        <w:t xml:space="preserve"> del día anterior</w:t>
      </w:r>
      <w:r w:rsidR="001D1ECD" w:rsidRPr="0061589C">
        <w:t>.</w:t>
      </w:r>
    </w:p>
    <w:p w14:paraId="1A917AA5" w14:textId="43A662D4" w:rsidR="001D1ECD" w:rsidRPr="0061589C" w:rsidRDefault="00BB3268" w:rsidP="001D1ECD">
      <w:pPr>
        <w:numPr>
          <w:ilvl w:val="0"/>
          <w:numId w:val="22"/>
        </w:numPr>
        <w:spacing w:after="160" w:line="278" w:lineRule="auto"/>
      </w:pPr>
      <w:proofErr w:type="spellStart"/>
      <w:r>
        <w:rPr>
          <w:b/>
          <w:bCs/>
        </w:rPr>
        <w:t>Acceso</w:t>
      </w:r>
      <w:proofErr w:type="spellEnd"/>
      <w:r>
        <w:rPr>
          <w:b/>
          <w:bCs/>
        </w:rPr>
        <w:t xml:space="preserve"> a Plataforma WEB de </w:t>
      </w:r>
      <w:proofErr w:type="spellStart"/>
      <w:r>
        <w:rPr>
          <w:b/>
          <w:bCs/>
        </w:rPr>
        <w:t>acompa</w:t>
      </w:r>
      <w:r w:rsidR="00BD1D5B">
        <w:rPr>
          <w:b/>
          <w:bCs/>
        </w:rPr>
        <w:t>ñ</w:t>
      </w:r>
      <w:r>
        <w:rPr>
          <w:b/>
          <w:bCs/>
        </w:rPr>
        <w:t>amiento</w:t>
      </w:r>
      <w:proofErr w:type="spellEnd"/>
      <w:r w:rsidR="001D1ECD" w:rsidRPr="0061589C">
        <w:rPr>
          <w:b/>
          <w:bCs/>
        </w:rPr>
        <w:t>:</w:t>
      </w:r>
      <w:r w:rsidR="001D1ECD" w:rsidRPr="0061589C">
        <w:t xml:space="preserve"> </w:t>
      </w:r>
      <w:proofErr w:type="spellStart"/>
      <w:r w:rsidR="001D1ECD" w:rsidRPr="0061589C">
        <w:t>Visualización</w:t>
      </w:r>
      <w:proofErr w:type="spellEnd"/>
      <w:r w:rsidR="001D1ECD" w:rsidRPr="0061589C">
        <w:t xml:space="preserve"> </w:t>
      </w:r>
      <w:proofErr w:type="spellStart"/>
      <w:r w:rsidR="001D1ECD" w:rsidRPr="0061589C">
        <w:t>interactiva</w:t>
      </w:r>
      <w:proofErr w:type="spellEnd"/>
      <w:r w:rsidR="001D1ECD" w:rsidRPr="0061589C">
        <w:t xml:space="preserve"> de </w:t>
      </w:r>
      <w:proofErr w:type="spellStart"/>
      <w:r w:rsidR="001D1ECD" w:rsidRPr="0061589C">
        <w:t>rachas</w:t>
      </w:r>
      <w:proofErr w:type="spellEnd"/>
      <w:r w:rsidR="001D1ECD" w:rsidRPr="0061589C">
        <w:t xml:space="preserve"> (</w:t>
      </w:r>
      <w:r w:rsidR="001D1ECD" w:rsidRPr="0061589C">
        <w:rPr>
          <w:i/>
          <w:iCs/>
        </w:rPr>
        <w:t>streaks</w:t>
      </w:r>
      <w:r w:rsidR="001D1ECD" w:rsidRPr="0061589C">
        <w:t xml:space="preserve">), </w:t>
      </w:r>
      <w:proofErr w:type="spellStart"/>
      <w:r w:rsidR="001D1ECD" w:rsidRPr="0061589C">
        <w:t>métricas</w:t>
      </w:r>
      <w:proofErr w:type="spellEnd"/>
      <w:r w:rsidR="001D1ECD" w:rsidRPr="0061589C">
        <w:t xml:space="preserve"> de </w:t>
      </w:r>
      <w:proofErr w:type="spellStart"/>
      <w:r w:rsidR="001D1ECD" w:rsidRPr="0061589C">
        <w:t>integridad</w:t>
      </w:r>
      <w:proofErr w:type="spellEnd"/>
      <w:r w:rsidR="001D1ECD" w:rsidRPr="0061589C">
        <w:t xml:space="preserve"> y </w:t>
      </w:r>
      <w:proofErr w:type="spellStart"/>
      <w:r w:rsidR="001D1ECD" w:rsidRPr="0061589C">
        <w:t>registro</w:t>
      </w:r>
      <w:proofErr w:type="spellEnd"/>
      <w:r w:rsidR="001D1ECD" w:rsidRPr="0061589C">
        <w:t xml:space="preserve"> de </w:t>
      </w:r>
      <w:proofErr w:type="spellStart"/>
      <w:r w:rsidR="001D1ECD" w:rsidRPr="0061589C">
        <w:t>fricciones</w:t>
      </w:r>
      <w:proofErr w:type="spellEnd"/>
      <w:r w:rsidR="001D1ECD" w:rsidRPr="0061589C">
        <w:t>.</w:t>
      </w:r>
    </w:p>
    <w:p w14:paraId="5A1AC137" w14:textId="77777777" w:rsidR="001D1ECD" w:rsidRPr="0061589C" w:rsidRDefault="001D1ECD" w:rsidP="001D1ECD">
      <w:pPr>
        <w:numPr>
          <w:ilvl w:val="0"/>
          <w:numId w:val="22"/>
        </w:numPr>
        <w:spacing w:after="160" w:line="278" w:lineRule="auto"/>
      </w:pPr>
      <w:proofErr w:type="spellStart"/>
      <w:r w:rsidRPr="0061589C">
        <w:rPr>
          <w:b/>
          <w:bCs/>
        </w:rPr>
        <w:t>Reporte</w:t>
      </w:r>
      <w:proofErr w:type="spellEnd"/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Semanal</w:t>
      </w:r>
      <w:proofErr w:type="spellEnd"/>
      <w:r w:rsidRPr="0061589C">
        <w:rPr>
          <w:b/>
          <w:bCs/>
        </w:rPr>
        <w:t xml:space="preserve"> de </w:t>
      </w:r>
      <w:proofErr w:type="spellStart"/>
      <w:r w:rsidRPr="0061589C">
        <w:rPr>
          <w:b/>
          <w:bCs/>
        </w:rPr>
        <w:t>Integridad</w:t>
      </w:r>
      <w:proofErr w:type="spellEnd"/>
      <w:r w:rsidRPr="0061589C">
        <w:rPr>
          <w:b/>
          <w:bCs/>
        </w:rPr>
        <w:t>:</w:t>
      </w:r>
      <w:r w:rsidRPr="0061589C">
        <w:t xml:space="preserve"> PDF </w:t>
      </w:r>
      <w:proofErr w:type="spellStart"/>
      <w:r w:rsidRPr="0061589C">
        <w:t>generado</w:t>
      </w:r>
      <w:proofErr w:type="spellEnd"/>
      <w:r w:rsidRPr="0061589C">
        <w:t xml:space="preserve"> </w:t>
      </w:r>
      <w:proofErr w:type="spellStart"/>
      <w:r w:rsidRPr="0061589C">
        <w:t>automáticamente</w:t>
      </w:r>
      <w:proofErr w:type="spellEnd"/>
      <w:r w:rsidRPr="0061589C">
        <w:t xml:space="preserve"> con </w:t>
      </w:r>
      <w:proofErr w:type="spellStart"/>
      <w:r w:rsidRPr="0061589C">
        <w:t>el</w:t>
      </w:r>
      <w:proofErr w:type="spellEnd"/>
      <w:r w:rsidRPr="0061589C">
        <w:t xml:space="preserve"> </w:t>
      </w:r>
      <w:proofErr w:type="spellStart"/>
      <w:r w:rsidRPr="0061589C">
        <w:t>análisis</w:t>
      </w:r>
      <w:proofErr w:type="spellEnd"/>
      <w:r w:rsidRPr="0061589C">
        <w:t xml:space="preserve"> </w:t>
      </w:r>
      <w:proofErr w:type="spellStart"/>
      <w:r w:rsidRPr="0061589C">
        <w:t>técnico</w:t>
      </w:r>
      <w:proofErr w:type="spellEnd"/>
      <w:r w:rsidRPr="0061589C">
        <w:t xml:space="preserve"> de </w:t>
      </w:r>
      <w:proofErr w:type="spellStart"/>
      <w:r w:rsidRPr="0061589C">
        <w:t>cumplimiento</w:t>
      </w:r>
      <w:proofErr w:type="spellEnd"/>
      <w:r w:rsidRPr="0061589C">
        <w:t xml:space="preserve"> y </w:t>
      </w:r>
      <w:proofErr w:type="spellStart"/>
      <w:r w:rsidRPr="0061589C">
        <w:t>áreas</w:t>
      </w:r>
      <w:proofErr w:type="spellEnd"/>
      <w:r w:rsidRPr="0061589C">
        <w:t xml:space="preserve"> de </w:t>
      </w:r>
      <w:proofErr w:type="spellStart"/>
      <w:r w:rsidRPr="0061589C">
        <w:t>mejora</w:t>
      </w:r>
      <w:proofErr w:type="spellEnd"/>
      <w:r w:rsidRPr="0061589C">
        <w:t>.</w:t>
      </w:r>
    </w:p>
    <w:p w14:paraId="7692C917" w14:textId="77777777" w:rsidR="001D1ECD" w:rsidRPr="0061589C" w:rsidRDefault="001D1ECD" w:rsidP="001D1ECD">
      <w:pPr>
        <w:spacing w:after="160" w:line="278" w:lineRule="auto"/>
        <w:rPr>
          <w:b/>
          <w:bCs/>
        </w:rPr>
      </w:pPr>
      <w:r w:rsidRPr="0061589C">
        <w:rPr>
          <w:b/>
          <w:bCs/>
        </w:rPr>
        <w:t>C. Nivel 2: Executive Mastery ($</w:t>
      </w:r>
      <w:r>
        <w:rPr>
          <w:b/>
          <w:bCs/>
        </w:rPr>
        <w:t>397</w:t>
      </w:r>
      <w:r w:rsidRPr="0061589C">
        <w:rPr>
          <w:b/>
          <w:bCs/>
        </w:rPr>
        <w:t xml:space="preserve"> USD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pago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único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por</w:t>
      </w:r>
      <w:proofErr w:type="spellEnd"/>
      <w:r>
        <w:rPr>
          <w:b/>
          <w:bCs/>
        </w:rPr>
        <w:t xml:space="preserve"> 2 meses de </w:t>
      </w:r>
      <w:proofErr w:type="spellStart"/>
      <w:r>
        <w:rPr>
          <w:b/>
          <w:bCs/>
        </w:rPr>
        <w:t>acompañamiento</w:t>
      </w:r>
      <w:proofErr w:type="spellEnd"/>
      <w:r w:rsidRPr="0061589C">
        <w:rPr>
          <w:b/>
          <w:bCs/>
        </w:rPr>
        <w:t>)</w:t>
      </w:r>
    </w:p>
    <w:p w14:paraId="783970F6" w14:textId="0CC07808" w:rsidR="001D1ECD" w:rsidRPr="0061589C" w:rsidRDefault="008C397F" w:rsidP="001D1ECD">
      <w:pPr>
        <w:spacing w:after="160" w:line="278" w:lineRule="auto"/>
      </w:pPr>
      <w:r w:rsidRPr="0061589C">
        <w:rPr>
          <w:i/>
          <w:iCs/>
        </w:rPr>
        <w:t xml:space="preserve">Foco: </w:t>
      </w:r>
      <w:r w:rsidRPr="00D952B7">
        <w:rPr>
          <w:i/>
          <w:iCs/>
        </w:rPr>
        <w:t xml:space="preserve">La </w:t>
      </w:r>
      <w:proofErr w:type="spellStart"/>
      <w:r w:rsidRPr="00D952B7">
        <w:rPr>
          <w:i/>
          <w:iCs/>
        </w:rPr>
        <w:t>experiencia</w:t>
      </w:r>
      <w:proofErr w:type="spellEnd"/>
      <w:r w:rsidRPr="00D952B7">
        <w:rPr>
          <w:i/>
          <w:iCs/>
        </w:rPr>
        <w:t xml:space="preserve"> completa, </w:t>
      </w:r>
      <w:proofErr w:type="spellStart"/>
      <w:r w:rsidRPr="00D952B7">
        <w:rPr>
          <w:i/>
          <w:iCs/>
        </w:rPr>
        <w:t>como</w:t>
      </w:r>
      <w:proofErr w:type="spellEnd"/>
      <w:r w:rsidRPr="00D952B7">
        <w:rPr>
          <w:i/>
          <w:iCs/>
        </w:rPr>
        <w:t xml:space="preserve"> </w:t>
      </w:r>
      <w:proofErr w:type="spellStart"/>
      <w:r w:rsidRPr="00D952B7">
        <w:rPr>
          <w:i/>
          <w:iCs/>
        </w:rPr>
        <w:t>fue</w:t>
      </w:r>
      <w:proofErr w:type="spellEnd"/>
      <w:r w:rsidRPr="00D952B7">
        <w:rPr>
          <w:i/>
          <w:iCs/>
        </w:rPr>
        <w:t xml:space="preserve"> </w:t>
      </w:r>
      <w:proofErr w:type="spellStart"/>
      <w:r w:rsidRPr="00D952B7">
        <w:rPr>
          <w:i/>
          <w:iCs/>
        </w:rPr>
        <w:t>diseñada</w:t>
      </w:r>
      <w:proofErr w:type="spellEnd"/>
      <w:r w:rsidRPr="00D952B7">
        <w:rPr>
          <w:i/>
          <w:iCs/>
        </w:rPr>
        <w:t>.</w:t>
      </w:r>
      <w:r>
        <w:rPr>
          <w:i/>
          <w:iCs/>
        </w:rPr>
        <w:t xml:space="preserve"> </w:t>
      </w:r>
      <w:proofErr w:type="spellStart"/>
      <w:r w:rsidRPr="00D952B7">
        <w:rPr>
          <w:i/>
          <w:iCs/>
        </w:rPr>
        <w:t>Diagnóstico</w:t>
      </w:r>
      <w:proofErr w:type="spellEnd"/>
      <w:r w:rsidRPr="00D952B7">
        <w:rPr>
          <w:i/>
          <w:iCs/>
        </w:rPr>
        <w:t xml:space="preserve">, </w:t>
      </w:r>
      <w:proofErr w:type="spellStart"/>
      <w:r w:rsidRPr="00D952B7">
        <w:rPr>
          <w:i/>
          <w:iCs/>
        </w:rPr>
        <w:t>diseño</w:t>
      </w:r>
      <w:proofErr w:type="spellEnd"/>
      <w:r w:rsidRPr="00D952B7">
        <w:rPr>
          <w:i/>
          <w:iCs/>
        </w:rPr>
        <w:t xml:space="preserve"> y </w:t>
      </w:r>
      <w:proofErr w:type="spellStart"/>
      <w:r w:rsidRPr="00D952B7">
        <w:rPr>
          <w:i/>
          <w:iCs/>
        </w:rPr>
        <w:t>acompañamiento</w:t>
      </w:r>
      <w:proofErr w:type="spellEnd"/>
      <w:r w:rsidRPr="00D952B7">
        <w:rPr>
          <w:i/>
          <w:iCs/>
        </w:rPr>
        <w:t xml:space="preserve"> </w:t>
      </w:r>
      <w:proofErr w:type="spellStart"/>
      <w:r w:rsidRPr="00D952B7">
        <w:rPr>
          <w:i/>
          <w:iCs/>
        </w:rPr>
        <w:t>personalizado</w:t>
      </w:r>
      <w:proofErr w:type="spellEnd"/>
      <w:r w:rsidRPr="00D952B7">
        <w:rPr>
          <w:i/>
          <w:iCs/>
        </w:rPr>
        <w:t xml:space="preserve"> </w:t>
      </w:r>
      <w:proofErr w:type="spellStart"/>
      <w:r w:rsidRPr="00D952B7">
        <w:rPr>
          <w:i/>
          <w:iCs/>
        </w:rPr>
        <w:t>por</w:t>
      </w:r>
      <w:proofErr w:type="spellEnd"/>
      <w:r w:rsidRPr="00D952B7">
        <w:rPr>
          <w:i/>
          <w:iCs/>
        </w:rPr>
        <w:t xml:space="preserve"> 60 días</w:t>
      </w:r>
      <w:r w:rsidR="001D1ECD" w:rsidRPr="0061589C">
        <w:rPr>
          <w:i/>
          <w:iCs/>
        </w:rPr>
        <w:t>.</w:t>
      </w:r>
    </w:p>
    <w:p w14:paraId="4EAF8613" w14:textId="2AD82CC3" w:rsidR="001D1ECD" w:rsidRPr="0061589C" w:rsidRDefault="001D1ECD" w:rsidP="001D1ECD">
      <w:pPr>
        <w:numPr>
          <w:ilvl w:val="0"/>
          <w:numId w:val="23"/>
        </w:numPr>
        <w:spacing w:after="160" w:line="278" w:lineRule="auto"/>
      </w:pPr>
      <w:r w:rsidRPr="0061589C">
        <w:rPr>
          <w:b/>
          <w:bCs/>
        </w:rPr>
        <w:lastRenderedPageBreak/>
        <w:t>Todo lo del Nivel 1.</w:t>
      </w:r>
      <w:r w:rsidRPr="003E3121">
        <w:t xml:space="preserve"> </w:t>
      </w:r>
    </w:p>
    <w:p w14:paraId="3EB778B8" w14:textId="208FAA4C" w:rsidR="001D1ECD" w:rsidRPr="0061589C" w:rsidRDefault="001D1ECD" w:rsidP="001D1ECD">
      <w:pPr>
        <w:numPr>
          <w:ilvl w:val="0"/>
          <w:numId w:val="23"/>
        </w:numPr>
        <w:spacing w:after="160" w:line="278" w:lineRule="auto"/>
      </w:pPr>
      <w:r w:rsidRPr="0061589C">
        <w:rPr>
          <w:b/>
          <w:bCs/>
        </w:rPr>
        <w:t xml:space="preserve">Sesión de </w:t>
      </w:r>
      <w:proofErr w:type="spellStart"/>
      <w:r w:rsidRPr="0061589C">
        <w:rPr>
          <w:b/>
          <w:bCs/>
        </w:rPr>
        <w:t>Diagnóstico</w:t>
      </w:r>
      <w:proofErr w:type="spellEnd"/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Inicial</w:t>
      </w:r>
      <w:proofErr w:type="spellEnd"/>
      <w:r w:rsidRPr="0061589C"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tiempo</w:t>
      </w:r>
      <w:proofErr w:type="spellEnd"/>
      <w:r>
        <w:rPr>
          <w:b/>
          <w:bCs/>
        </w:rPr>
        <w:t xml:space="preserve"> real </w:t>
      </w:r>
      <w:r w:rsidRPr="0061589C">
        <w:rPr>
          <w:b/>
          <w:bCs/>
        </w:rPr>
        <w:t>(</w:t>
      </w:r>
      <w:r>
        <w:rPr>
          <w:b/>
          <w:bCs/>
        </w:rPr>
        <w:t>30</w:t>
      </w:r>
      <w:r w:rsidRPr="0061589C">
        <w:rPr>
          <w:b/>
          <w:bCs/>
        </w:rPr>
        <w:t xml:space="preserve"> min):</w:t>
      </w:r>
      <w:r w:rsidRPr="0061589C">
        <w:t xml:space="preserve"> </w:t>
      </w:r>
      <w:proofErr w:type="spellStart"/>
      <w:r w:rsidRPr="0061589C">
        <w:t>Consultoría</w:t>
      </w:r>
      <w:proofErr w:type="spellEnd"/>
      <w:r w:rsidRPr="0061589C">
        <w:t xml:space="preserve"> 1-a-1 con Cristián para </w:t>
      </w:r>
      <w:proofErr w:type="spellStart"/>
      <w:r w:rsidR="00AE589C">
        <w:t>acordar</w:t>
      </w:r>
      <w:proofErr w:type="spellEnd"/>
      <w:r w:rsidR="00AE589C">
        <w:t xml:space="preserve"> y </w:t>
      </w:r>
      <w:proofErr w:type="spellStart"/>
      <w:r w:rsidR="00AE589C">
        <w:t>defin</w:t>
      </w:r>
      <w:r w:rsidR="00522CFF">
        <w:t>i</w:t>
      </w:r>
      <w:r w:rsidR="00AE589C">
        <w:t>r</w:t>
      </w:r>
      <w:proofErr w:type="spellEnd"/>
      <w:r w:rsidR="00AE589C">
        <w:t xml:space="preserve"> la </w:t>
      </w:r>
      <w:proofErr w:type="spellStart"/>
      <w:r w:rsidR="00AE589C">
        <w:t>competencia</w:t>
      </w:r>
      <w:proofErr w:type="spellEnd"/>
      <w:r w:rsidR="00AE589C">
        <w:t xml:space="preserve"> </w:t>
      </w:r>
      <w:proofErr w:type="spellStart"/>
      <w:r w:rsidR="00AE589C">
        <w:t>crítica</w:t>
      </w:r>
      <w:proofErr w:type="spellEnd"/>
      <w:r w:rsidR="00AE589C">
        <w:t xml:space="preserve"> e</w:t>
      </w:r>
      <w:r w:rsidR="00AE589C" w:rsidRPr="0061589C">
        <w:t xml:space="preserve"> </w:t>
      </w:r>
      <w:proofErr w:type="spellStart"/>
      <w:r w:rsidRPr="0061589C">
        <w:t>identificar</w:t>
      </w:r>
      <w:proofErr w:type="spellEnd"/>
      <w:r w:rsidRPr="0061589C">
        <w:t xml:space="preserve"> </w:t>
      </w:r>
      <w:proofErr w:type="spellStart"/>
      <w:r w:rsidRPr="0061589C">
        <w:t>los</w:t>
      </w:r>
      <w:proofErr w:type="spellEnd"/>
      <w:r w:rsidRPr="0061589C">
        <w:t xml:space="preserve"> </w:t>
      </w:r>
      <w:proofErr w:type="spellStart"/>
      <w:r w:rsidRPr="0061589C">
        <w:t>hábitos</w:t>
      </w:r>
      <w:proofErr w:type="spellEnd"/>
      <w:r w:rsidRPr="0061589C">
        <w:t xml:space="preserve"> </w:t>
      </w:r>
      <w:proofErr w:type="spellStart"/>
      <w:r w:rsidRPr="0061589C">
        <w:t>que</w:t>
      </w:r>
      <w:proofErr w:type="spellEnd"/>
      <w:r w:rsidRPr="0061589C">
        <w:t xml:space="preserve"> </w:t>
      </w:r>
      <w:proofErr w:type="spellStart"/>
      <w:r w:rsidRPr="0061589C">
        <w:t>desbloquearán</w:t>
      </w:r>
      <w:proofErr w:type="spellEnd"/>
      <w:r w:rsidRPr="0061589C">
        <w:t xml:space="preserve"> </w:t>
      </w:r>
      <w:proofErr w:type="spellStart"/>
      <w:r w:rsidRPr="0061589C">
        <w:t>el</w:t>
      </w:r>
      <w:proofErr w:type="spellEnd"/>
      <w:r w:rsidRPr="0061589C">
        <w:t xml:space="preserve"> </w:t>
      </w:r>
      <w:proofErr w:type="spellStart"/>
      <w:r w:rsidRPr="0061589C">
        <w:t>siguiente</w:t>
      </w:r>
      <w:proofErr w:type="spellEnd"/>
      <w:r w:rsidRPr="0061589C">
        <w:t xml:space="preserve"> </w:t>
      </w:r>
      <w:proofErr w:type="spellStart"/>
      <w:r w:rsidRPr="0061589C">
        <w:t>nivel</w:t>
      </w:r>
      <w:proofErr w:type="spellEnd"/>
      <w:r w:rsidRPr="0061589C">
        <w:t xml:space="preserve"> de </w:t>
      </w:r>
      <w:proofErr w:type="spellStart"/>
      <w:r w:rsidRPr="0061589C">
        <w:t>resultados</w:t>
      </w:r>
      <w:proofErr w:type="spellEnd"/>
      <w:r w:rsidRPr="0061589C">
        <w:t>.</w:t>
      </w:r>
    </w:p>
    <w:p w14:paraId="1F9F0150" w14:textId="44F07D05" w:rsidR="001D1ECD" w:rsidRDefault="008A4310" w:rsidP="001D1ECD">
      <w:pPr>
        <w:numPr>
          <w:ilvl w:val="0"/>
          <w:numId w:val="23"/>
        </w:numPr>
        <w:spacing w:after="160" w:line="278" w:lineRule="auto"/>
      </w:pPr>
      <w:r>
        <w:rPr>
          <w:b/>
          <w:bCs/>
        </w:rPr>
        <w:t xml:space="preserve">3 </w:t>
      </w:r>
      <w:proofErr w:type="spellStart"/>
      <w:r>
        <w:rPr>
          <w:b/>
          <w:bCs/>
        </w:rPr>
        <w:t>s</w:t>
      </w:r>
      <w:r w:rsidRPr="0061589C">
        <w:rPr>
          <w:b/>
          <w:bCs/>
        </w:rPr>
        <w:t>esi</w:t>
      </w:r>
      <w:r>
        <w:rPr>
          <w:b/>
          <w:bCs/>
        </w:rPr>
        <w:t>ones</w:t>
      </w:r>
      <w:proofErr w:type="spellEnd"/>
      <w:r>
        <w:rPr>
          <w:b/>
          <w:bCs/>
        </w:rPr>
        <w:t xml:space="preserve"> </w:t>
      </w:r>
      <w:r w:rsidRPr="0061589C">
        <w:rPr>
          <w:b/>
          <w:bCs/>
        </w:rPr>
        <w:t>de "</w:t>
      </w:r>
      <w:proofErr w:type="spellStart"/>
      <w:r w:rsidRPr="0061589C">
        <w:rPr>
          <w:b/>
          <w:bCs/>
        </w:rPr>
        <w:t>Destrabe</w:t>
      </w:r>
      <w:proofErr w:type="spellEnd"/>
      <w:r w:rsidRPr="0061589C">
        <w:rPr>
          <w:b/>
          <w:bCs/>
        </w:rPr>
        <w:t>" (15 min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cada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una</w:t>
      </w:r>
      <w:proofErr w:type="spellEnd"/>
      <w:proofErr w:type="gramStart"/>
      <w:r w:rsidRPr="0061589C">
        <w:rPr>
          <w:b/>
          <w:bCs/>
        </w:rPr>
        <w:t>):</w:t>
      </w:r>
      <w:r w:rsidR="001D1ECD" w:rsidRPr="0061589C">
        <w:rPr>
          <w:b/>
          <w:bCs/>
        </w:rPr>
        <w:t>:</w:t>
      </w:r>
      <w:proofErr w:type="gramEnd"/>
      <w:r w:rsidR="001D1ECD" w:rsidRPr="0061589C">
        <w:t xml:space="preserve"> </w:t>
      </w:r>
      <w:proofErr w:type="spellStart"/>
      <w:r w:rsidR="001D1ECD" w:rsidRPr="0061589C">
        <w:t>Intervención</w:t>
      </w:r>
      <w:proofErr w:type="spellEnd"/>
      <w:r w:rsidR="001D1ECD" w:rsidRPr="0061589C">
        <w:t xml:space="preserve"> </w:t>
      </w:r>
      <w:proofErr w:type="spellStart"/>
      <w:r w:rsidR="001D1ECD" w:rsidRPr="0061589C">
        <w:t>táctica</w:t>
      </w:r>
      <w:proofErr w:type="spellEnd"/>
      <w:r w:rsidR="001D1ECD" w:rsidRPr="0061589C">
        <w:t xml:space="preserve"> </w:t>
      </w:r>
      <w:proofErr w:type="spellStart"/>
      <w:r w:rsidR="001D1ECD">
        <w:t>cada</w:t>
      </w:r>
      <w:proofErr w:type="spellEnd"/>
      <w:r w:rsidR="001D1ECD">
        <w:t xml:space="preserve"> 15 días para </w:t>
      </w:r>
      <w:proofErr w:type="spellStart"/>
      <w:r w:rsidR="001D1ECD">
        <w:t>ver</w:t>
      </w:r>
      <w:proofErr w:type="spellEnd"/>
      <w:r w:rsidR="001D1ECD">
        <w:t xml:space="preserve"> </w:t>
      </w:r>
      <w:proofErr w:type="spellStart"/>
      <w:r w:rsidR="001D1ECD">
        <w:t>avances</w:t>
      </w:r>
      <w:proofErr w:type="spellEnd"/>
      <w:r w:rsidR="001D1ECD">
        <w:t xml:space="preserve">, </w:t>
      </w:r>
      <w:proofErr w:type="spellStart"/>
      <w:r w:rsidR="001D1ECD">
        <w:t>analizar</w:t>
      </w:r>
      <w:proofErr w:type="spellEnd"/>
      <w:r w:rsidR="001D1ECD">
        <w:t xml:space="preserve"> </w:t>
      </w:r>
      <w:proofErr w:type="spellStart"/>
      <w:r w:rsidR="001D1ECD">
        <w:t>el</w:t>
      </w:r>
      <w:proofErr w:type="spellEnd"/>
      <w:r w:rsidR="001D1ECD" w:rsidRPr="0061589C">
        <w:t xml:space="preserve"> </w:t>
      </w:r>
      <w:proofErr w:type="spellStart"/>
      <w:r w:rsidR="001D1ECD" w:rsidRPr="0061589C">
        <w:t>marcador</w:t>
      </w:r>
      <w:proofErr w:type="spellEnd"/>
      <w:r w:rsidR="001D1ECD">
        <w:t xml:space="preserve"> y </w:t>
      </w:r>
      <w:proofErr w:type="spellStart"/>
      <w:r w:rsidR="001D1ECD">
        <w:t>generar</w:t>
      </w:r>
      <w:proofErr w:type="spellEnd"/>
      <w:r w:rsidR="001D1ECD">
        <w:t xml:space="preserve"> </w:t>
      </w:r>
      <w:proofErr w:type="spellStart"/>
      <w:r w:rsidR="001D1ECD">
        <w:t>adaptaciones</w:t>
      </w:r>
      <w:proofErr w:type="spellEnd"/>
      <w:r w:rsidR="001D1ECD">
        <w:t xml:space="preserve"> de ser </w:t>
      </w:r>
      <w:proofErr w:type="spellStart"/>
      <w:r w:rsidR="001D1ECD">
        <w:t>necesarias</w:t>
      </w:r>
      <w:proofErr w:type="spellEnd"/>
      <w:r w:rsidR="001D1ECD">
        <w:t xml:space="preserve"> ante</w:t>
      </w:r>
      <w:r w:rsidR="001D1ECD" w:rsidRPr="0061589C">
        <w:t xml:space="preserve"> </w:t>
      </w:r>
      <w:proofErr w:type="spellStart"/>
      <w:r w:rsidR="001D1ECD" w:rsidRPr="0061589C">
        <w:t>una</w:t>
      </w:r>
      <w:proofErr w:type="spellEnd"/>
      <w:r w:rsidR="001D1ECD" w:rsidRPr="0061589C">
        <w:t xml:space="preserve"> </w:t>
      </w:r>
      <w:proofErr w:type="spellStart"/>
      <w:r w:rsidR="001D1ECD" w:rsidRPr="0061589C">
        <w:t>nueva</w:t>
      </w:r>
      <w:proofErr w:type="spellEnd"/>
      <w:r w:rsidR="001D1ECD" w:rsidRPr="0061589C">
        <w:t xml:space="preserve"> </w:t>
      </w:r>
      <w:proofErr w:type="spellStart"/>
      <w:r w:rsidR="001D1ECD" w:rsidRPr="0061589C">
        <w:t>fricción</w:t>
      </w:r>
      <w:proofErr w:type="spellEnd"/>
      <w:r w:rsidR="001D1ECD" w:rsidRPr="0061589C">
        <w:t xml:space="preserve"> </w:t>
      </w:r>
      <w:proofErr w:type="spellStart"/>
      <w:r w:rsidR="001D1ECD" w:rsidRPr="0061589C">
        <w:t>operativa</w:t>
      </w:r>
      <w:proofErr w:type="spellEnd"/>
      <w:r w:rsidR="001D1ECD" w:rsidRPr="0061589C">
        <w:t>.</w:t>
      </w:r>
    </w:p>
    <w:p w14:paraId="32022511" w14:textId="77777777" w:rsidR="001D1ECD" w:rsidRPr="0061589C" w:rsidRDefault="001D1ECD" w:rsidP="001D1ECD">
      <w:pPr>
        <w:numPr>
          <w:ilvl w:val="0"/>
          <w:numId w:val="23"/>
        </w:numPr>
        <w:spacing w:after="160" w:line="278" w:lineRule="auto"/>
      </w:pPr>
      <w:proofErr w:type="spellStart"/>
      <w:r w:rsidRPr="0061589C">
        <w:rPr>
          <w:b/>
          <w:bCs/>
        </w:rPr>
        <w:t>Gestión</w:t>
      </w:r>
      <w:proofErr w:type="spellEnd"/>
      <w:r w:rsidRPr="0061589C">
        <w:rPr>
          <w:b/>
          <w:bCs/>
        </w:rPr>
        <w:t xml:space="preserve"> de </w:t>
      </w:r>
      <w:proofErr w:type="spellStart"/>
      <w:r w:rsidRPr="0061589C">
        <w:rPr>
          <w:b/>
          <w:bCs/>
        </w:rPr>
        <w:t>Comodines</w:t>
      </w:r>
      <w:proofErr w:type="spellEnd"/>
      <w:r w:rsidRPr="0061589C">
        <w:rPr>
          <w:b/>
          <w:bCs/>
        </w:rPr>
        <w:t>:</w:t>
      </w:r>
      <w:r w:rsidRPr="0061589C">
        <w:t xml:space="preserve"> Sistema </w:t>
      </w:r>
      <w:proofErr w:type="spellStart"/>
      <w:r w:rsidRPr="0061589C">
        <w:t>automático</w:t>
      </w:r>
      <w:proofErr w:type="spellEnd"/>
      <w:r w:rsidRPr="0061589C">
        <w:t xml:space="preserve"> </w:t>
      </w:r>
      <w:proofErr w:type="spellStart"/>
      <w:r w:rsidRPr="0061589C">
        <w:t>que</w:t>
      </w:r>
      <w:proofErr w:type="spellEnd"/>
      <w:r w:rsidRPr="0061589C">
        <w:t xml:space="preserve"> </w:t>
      </w:r>
      <w:proofErr w:type="spellStart"/>
      <w:r>
        <w:t>permite</w:t>
      </w:r>
      <w:proofErr w:type="spellEnd"/>
      <w:r>
        <w:t xml:space="preserve"> usar</w:t>
      </w:r>
      <w:r w:rsidRPr="0061589C">
        <w:t xml:space="preserve"> 3 "</w:t>
      </w:r>
      <w:proofErr w:type="spellStart"/>
      <w:r w:rsidRPr="0061589C">
        <w:t>pases</w:t>
      </w:r>
      <w:proofErr w:type="spellEnd"/>
      <w:r w:rsidRPr="0061589C">
        <w:t xml:space="preserve"> de </w:t>
      </w:r>
      <w:proofErr w:type="spellStart"/>
      <w:r w:rsidRPr="0061589C">
        <w:t>emergencia</w:t>
      </w:r>
      <w:proofErr w:type="spellEnd"/>
      <w:r w:rsidRPr="0061589C">
        <w:t xml:space="preserve">" </w:t>
      </w:r>
      <w:proofErr w:type="spellStart"/>
      <w:r w:rsidRPr="0061589C">
        <w:t>mensuales</w:t>
      </w:r>
      <w:proofErr w:type="spellEnd"/>
      <w:r>
        <w:t xml:space="preserve"> para no </w:t>
      </w:r>
      <w:proofErr w:type="spellStart"/>
      <w:r>
        <w:t>perder</w:t>
      </w:r>
      <w:proofErr w:type="spellEnd"/>
      <w:r>
        <w:t xml:space="preserve"> la </w:t>
      </w:r>
      <w:proofErr w:type="spellStart"/>
      <w:r>
        <w:t>racha</w:t>
      </w:r>
      <w:proofErr w:type="spellEnd"/>
      <w:r>
        <w:t xml:space="preserve"> de </w:t>
      </w:r>
      <w:proofErr w:type="spellStart"/>
      <w:r>
        <w:t>cumplimiento</w:t>
      </w:r>
      <w:proofErr w:type="spellEnd"/>
      <w:r w:rsidRPr="0061589C">
        <w:t>.</w:t>
      </w:r>
    </w:p>
    <w:p w14:paraId="2BC3F1E5" w14:textId="77777777" w:rsidR="001D1ECD" w:rsidRDefault="001D1ECD" w:rsidP="001D1ECD">
      <w:pPr>
        <w:numPr>
          <w:ilvl w:val="0"/>
          <w:numId w:val="23"/>
        </w:numPr>
        <w:spacing w:after="160" w:line="278" w:lineRule="auto"/>
      </w:pPr>
      <w:proofErr w:type="spellStart"/>
      <w:r w:rsidRPr="0061589C">
        <w:rPr>
          <w:b/>
          <w:bCs/>
        </w:rPr>
        <w:t>Personalización</w:t>
      </w:r>
      <w:proofErr w:type="spellEnd"/>
      <w:r w:rsidRPr="0061589C">
        <w:rPr>
          <w:b/>
          <w:bCs/>
        </w:rPr>
        <w:t xml:space="preserve"> Técnica:</w:t>
      </w:r>
      <w:r w:rsidRPr="0061589C">
        <w:t xml:space="preserve"> </w:t>
      </w:r>
      <w:proofErr w:type="spellStart"/>
      <w:r w:rsidRPr="0061589C">
        <w:t>Ajuste</w:t>
      </w:r>
      <w:proofErr w:type="spellEnd"/>
      <w:r w:rsidRPr="0061589C">
        <w:t xml:space="preserve"> manual de </w:t>
      </w:r>
      <w:proofErr w:type="spellStart"/>
      <w:r w:rsidRPr="0061589C">
        <w:t>los</w:t>
      </w:r>
      <w:proofErr w:type="spellEnd"/>
      <w:r w:rsidRPr="0061589C">
        <w:t xml:space="preserve"> </w:t>
      </w:r>
      <w:proofErr w:type="spellStart"/>
      <w:r w:rsidRPr="0061589C">
        <w:t>parámetros</w:t>
      </w:r>
      <w:proofErr w:type="spellEnd"/>
      <w:r w:rsidRPr="0061589C">
        <w:t xml:space="preserve"> de la </w:t>
      </w:r>
      <w:proofErr w:type="spellStart"/>
      <w:r w:rsidRPr="0061589C">
        <w:t>racha</w:t>
      </w:r>
      <w:proofErr w:type="spellEnd"/>
      <w:r w:rsidRPr="0061589C">
        <w:t xml:space="preserve"> y triggers </w:t>
      </w:r>
      <w:proofErr w:type="spellStart"/>
      <w:r w:rsidRPr="0061589C">
        <w:t>horarios</w:t>
      </w:r>
      <w:proofErr w:type="spellEnd"/>
      <w:r w:rsidRPr="0061589C">
        <w:t xml:space="preserve"> </w:t>
      </w:r>
      <w:proofErr w:type="spellStart"/>
      <w:r w:rsidRPr="0061589C">
        <w:t>según</w:t>
      </w:r>
      <w:proofErr w:type="spellEnd"/>
      <w:r w:rsidRPr="0061589C">
        <w:t xml:space="preserve"> la zona de </w:t>
      </w:r>
      <w:proofErr w:type="spellStart"/>
      <w:r w:rsidRPr="0061589C">
        <w:t>rendimiento</w:t>
      </w:r>
      <w:proofErr w:type="spellEnd"/>
      <w:r w:rsidRPr="0061589C">
        <w:t xml:space="preserve"> del </w:t>
      </w:r>
      <w:proofErr w:type="spellStart"/>
      <w:r w:rsidRPr="0061589C">
        <w:t>líder</w:t>
      </w:r>
      <w:proofErr w:type="spellEnd"/>
      <w:r w:rsidRPr="0061589C">
        <w:t>.</w:t>
      </w:r>
    </w:p>
    <w:p w14:paraId="1723AEF8" w14:textId="3F62A787" w:rsidR="001D1ECD" w:rsidRDefault="001D1ECD" w:rsidP="001D1ECD">
      <w:pPr>
        <w:numPr>
          <w:ilvl w:val="0"/>
          <w:numId w:val="23"/>
        </w:numPr>
        <w:spacing w:after="160" w:line="278" w:lineRule="auto"/>
      </w:pPr>
      <w:r w:rsidRPr="00040E2E">
        <w:rPr>
          <w:b/>
          <w:bCs/>
        </w:rPr>
        <w:t xml:space="preserve">Sistema de "Success Fee" o </w:t>
      </w:r>
      <w:proofErr w:type="spellStart"/>
      <w:r w:rsidR="008C4D20">
        <w:rPr>
          <w:b/>
          <w:bCs/>
        </w:rPr>
        <w:t>r</w:t>
      </w:r>
      <w:r w:rsidRPr="00040E2E">
        <w:rPr>
          <w:b/>
          <w:bCs/>
        </w:rPr>
        <w:t>ecompensa</w:t>
      </w:r>
      <w:proofErr w:type="spellEnd"/>
      <w:r w:rsidRPr="00040E2E">
        <w:rPr>
          <w:b/>
          <w:bCs/>
        </w:rPr>
        <w:t>:</w:t>
      </w:r>
      <w:r w:rsidRPr="00040E2E">
        <w:t xml:space="preserve"> </w:t>
      </w:r>
      <w:r>
        <w:t xml:space="preserve">Si no </w:t>
      </w:r>
      <w:proofErr w:type="spellStart"/>
      <w:r>
        <w:t>utiliza</w:t>
      </w:r>
      <w:r w:rsidR="00FF70A7">
        <w:t>s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comodín</w:t>
      </w:r>
      <w:proofErr w:type="spellEnd"/>
      <w:r>
        <w:t xml:space="preserve"> </w:t>
      </w:r>
      <w:proofErr w:type="spellStart"/>
      <w:r>
        <w:t>obtendrás</w:t>
      </w:r>
      <w:proofErr w:type="spellEnd"/>
      <w:r>
        <w:t xml:space="preserve"> un </w:t>
      </w:r>
      <w:proofErr w:type="spellStart"/>
      <w:r>
        <w:t>descuento</w:t>
      </w:r>
      <w:proofErr w:type="spellEnd"/>
      <w:r>
        <w:t xml:space="preserve"> de US$</w:t>
      </w:r>
      <w:r w:rsidR="008C4D20">
        <w:t>1</w:t>
      </w:r>
      <w:r>
        <w:t xml:space="preserve">00 </w:t>
      </w:r>
      <w:r w:rsidR="0052701D">
        <w:t xml:space="preserve">para </w:t>
      </w:r>
      <w:proofErr w:type="spellStart"/>
      <w:r w:rsidR="0052701D">
        <w:t>tu</w:t>
      </w:r>
      <w:proofErr w:type="spellEnd"/>
      <w:r w:rsidR="0052701D">
        <w:t xml:space="preserve"> </w:t>
      </w:r>
      <w:proofErr w:type="spellStart"/>
      <w:r w:rsidR="0052701D">
        <w:t>próxima</w:t>
      </w:r>
      <w:proofErr w:type="spellEnd"/>
      <w:r w:rsidR="0052701D">
        <w:t xml:space="preserve"> </w:t>
      </w:r>
      <w:proofErr w:type="spellStart"/>
      <w:r w:rsidR="0052701D">
        <w:t>compra</w:t>
      </w:r>
      <w:proofErr w:type="spellEnd"/>
      <w:r w:rsidR="0052701D">
        <w:t xml:space="preserve"> del plan Executive Mastery </w:t>
      </w:r>
      <w:proofErr w:type="spellStart"/>
      <w:r w:rsidR="0052701D">
        <w:t>o</w:t>
      </w:r>
      <w:proofErr w:type="spellEnd"/>
      <w:r w:rsidR="0052701D">
        <w:t xml:space="preserve"> para usar </w:t>
      </w:r>
      <w:proofErr w:type="spellStart"/>
      <w:r w:rsidR="0052701D">
        <w:t>en</w:t>
      </w:r>
      <w:proofErr w:type="spellEnd"/>
      <w:r w:rsidR="0052701D">
        <w:t xml:space="preserve"> </w:t>
      </w:r>
      <w:proofErr w:type="spellStart"/>
      <w:r w:rsidR="0052701D">
        <w:t>el</w:t>
      </w:r>
      <w:proofErr w:type="spellEnd"/>
      <w:r>
        <w:t xml:space="preserve"> plan</w:t>
      </w:r>
      <w:r w:rsidRPr="00040E2E">
        <w:t xml:space="preserve"> Enterprise</w:t>
      </w:r>
      <w:r w:rsidR="0052701D">
        <w:t>.</w:t>
      </w:r>
    </w:p>
    <w:p w14:paraId="4EFC0C3A" w14:textId="3DF2D6B7" w:rsidR="001D1ECD" w:rsidRPr="00040E2E" w:rsidRDefault="001D1ECD" w:rsidP="001D1ECD">
      <w:pPr>
        <w:numPr>
          <w:ilvl w:val="0"/>
          <w:numId w:val="23"/>
        </w:numPr>
        <w:spacing w:after="160" w:line="278" w:lineRule="auto"/>
      </w:pPr>
      <w:proofErr w:type="spellStart"/>
      <w:r w:rsidRPr="00040E2E">
        <w:rPr>
          <w:b/>
          <w:bCs/>
        </w:rPr>
        <w:t>Certificado</w:t>
      </w:r>
      <w:proofErr w:type="spellEnd"/>
      <w:r w:rsidRPr="00040E2E">
        <w:rPr>
          <w:b/>
          <w:bCs/>
        </w:rPr>
        <w:t xml:space="preserve"> de </w:t>
      </w:r>
      <w:proofErr w:type="spellStart"/>
      <w:r w:rsidRPr="00040E2E">
        <w:rPr>
          <w:b/>
          <w:bCs/>
        </w:rPr>
        <w:t>Integrida</w:t>
      </w:r>
      <w:r w:rsidR="0052701D">
        <w:rPr>
          <w:b/>
          <w:bCs/>
        </w:rPr>
        <w:t>d</w:t>
      </w:r>
      <w:proofErr w:type="spellEnd"/>
      <w:r w:rsidRPr="00040E2E">
        <w:rPr>
          <w:b/>
          <w:bCs/>
        </w:rPr>
        <w:t>:</w:t>
      </w:r>
      <w:r w:rsidRPr="00040E2E">
        <w:t xml:space="preserve"> Un </w:t>
      </w:r>
      <w:proofErr w:type="spellStart"/>
      <w:r w:rsidRPr="00040E2E">
        <w:t>reporte</w:t>
      </w:r>
      <w:proofErr w:type="spellEnd"/>
      <w:r w:rsidRPr="00040E2E">
        <w:t xml:space="preserve"> final </w:t>
      </w:r>
      <w:proofErr w:type="spellStart"/>
      <w:r w:rsidRPr="00040E2E">
        <w:t>técnico</w:t>
      </w:r>
      <w:proofErr w:type="spellEnd"/>
      <w:r w:rsidRPr="00040E2E">
        <w:t xml:space="preserve"> </w:t>
      </w:r>
      <w:proofErr w:type="spellStart"/>
      <w:r w:rsidRPr="00040E2E">
        <w:t>que</w:t>
      </w:r>
      <w:proofErr w:type="spellEnd"/>
      <w:r w:rsidRPr="00040E2E">
        <w:t xml:space="preserve"> </w:t>
      </w:r>
      <w:proofErr w:type="spellStart"/>
      <w:r w:rsidRPr="00040E2E">
        <w:t>el</w:t>
      </w:r>
      <w:proofErr w:type="spellEnd"/>
      <w:r w:rsidRPr="00040E2E">
        <w:t xml:space="preserve"> </w:t>
      </w:r>
      <w:proofErr w:type="spellStart"/>
      <w:r w:rsidRPr="00040E2E">
        <w:t>ejecutivo</w:t>
      </w:r>
      <w:proofErr w:type="spellEnd"/>
      <w:r w:rsidRPr="00040E2E">
        <w:t xml:space="preserve"> </w:t>
      </w:r>
      <w:proofErr w:type="spellStart"/>
      <w:r w:rsidRPr="00040E2E">
        <w:t>pueda</w:t>
      </w:r>
      <w:proofErr w:type="spellEnd"/>
      <w:r w:rsidRPr="00040E2E">
        <w:t xml:space="preserve"> </w:t>
      </w:r>
      <w:proofErr w:type="spellStart"/>
      <w:r w:rsidRPr="00040E2E">
        <w:t>presentar</w:t>
      </w:r>
      <w:proofErr w:type="spellEnd"/>
      <w:r w:rsidRPr="00040E2E">
        <w:t xml:space="preserve"> </w:t>
      </w:r>
      <w:proofErr w:type="spellStart"/>
      <w:r w:rsidRPr="00040E2E">
        <w:t>como</w:t>
      </w:r>
      <w:proofErr w:type="spellEnd"/>
      <w:r w:rsidRPr="00040E2E">
        <w:t xml:space="preserve"> </w:t>
      </w:r>
      <w:proofErr w:type="spellStart"/>
      <w:r w:rsidRPr="00040E2E">
        <w:t>evidencia</w:t>
      </w:r>
      <w:proofErr w:type="spellEnd"/>
      <w:r w:rsidRPr="00040E2E">
        <w:t xml:space="preserve"> de </w:t>
      </w:r>
      <w:proofErr w:type="spellStart"/>
      <w:r w:rsidRPr="00040E2E">
        <w:t>su</w:t>
      </w:r>
      <w:proofErr w:type="spellEnd"/>
      <w:r w:rsidRPr="00040E2E">
        <w:t xml:space="preserve"> </w:t>
      </w:r>
      <w:proofErr w:type="spellStart"/>
      <w:r w:rsidRPr="00040E2E">
        <w:t>nueva</w:t>
      </w:r>
      <w:proofErr w:type="spellEnd"/>
      <w:r w:rsidRPr="00040E2E">
        <w:t xml:space="preserve"> </w:t>
      </w:r>
      <w:proofErr w:type="spellStart"/>
      <w:r w:rsidRPr="00040E2E">
        <w:t>capacidad</w:t>
      </w:r>
      <w:proofErr w:type="spellEnd"/>
      <w:r w:rsidRPr="00040E2E">
        <w:t xml:space="preserve"> de </w:t>
      </w:r>
      <w:proofErr w:type="spellStart"/>
      <w:r w:rsidRPr="00040E2E">
        <w:t>mando</w:t>
      </w:r>
      <w:proofErr w:type="spellEnd"/>
      <w:r w:rsidRPr="00040E2E">
        <w:t>.</w:t>
      </w:r>
    </w:p>
    <w:p w14:paraId="366DE663" w14:textId="77777777" w:rsidR="001D1ECD" w:rsidRPr="004566C6" w:rsidRDefault="001D1ECD" w:rsidP="001D1ECD">
      <w:pPr>
        <w:spacing w:after="160" w:line="278" w:lineRule="auto"/>
        <w:rPr>
          <w:b/>
          <w:bCs/>
        </w:rPr>
      </w:pPr>
      <w:r w:rsidRPr="004566C6">
        <w:rPr>
          <w:b/>
          <w:bCs/>
        </w:rPr>
        <w:t>D. NIVEL CORPORATIVO: Enterprise Execution System ($997 USD/</w:t>
      </w:r>
      <w:proofErr w:type="spellStart"/>
      <w:r w:rsidRPr="004566C6">
        <w:rPr>
          <w:b/>
          <w:bCs/>
        </w:rPr>
        <w:t>mes</w:t>
      </w:r>
      <w:proofErr w:type="spellEnd"/>
      <w:r w:rsidRPr="004566C6">
        <w:rPr>
          <w:b/>
          <w:bCs/>
        </w:rPr>
        <w:t>)</w:t>
      </w:r>
    </w:p>
    <w:p w14:paraId="312C2B39" w14:textId="5CDB0B3B" w:rsidR="001D1ECD" w:rsidRPr="004566C6" w:rsidRDefault="001D1ECD" w:rsidP="001D1ECD">
      <w:pPr>
        <w:spacing w:after="160" w:line="278" w:lineRule="auto"/>
        <w:rPr>
          <w:b/>
          <w:bCs/>
        </w:rPr>
      </w:pPr>
      <w:r w:rsidRPr="004566C6">
        <w:rPr>
          <w:b/>
          <w:bCs/>
          <w:i/>
          <w:iCs/>
        </w:rPr>
        <w:t xml:space="preserve">Foco: </w:t>
      </w:r>
      <w:r w:rsidR="00011926" w:rsidRPr="00011926">
        <w:rPr>
          <w:i/>
          <w:iCs/>
        </w:rPr>
        <w:t xml:space="preserve">Para </w:t>
      </w:r>
      <w:proofErr w:type="spellStart"/>
      <w:r w:rsidR="00011926" w:rsidRPr="00011926">
        <w:rPr>
          <w:i/>
          <w:iCs/>
        </w:rPr>
        <w:t>equipos</w:t>
      </w:r>
      <w:proofErr w:type="spellEnd"/>
      <w:r w:rsidR="00011926" w:rsidRPr="00011926">
        <w:rPr>
          <w:i/>
          <w:iCs/>
        </w:rPr>
        <w:t xml:space="preserve"> de </w:t>
      </w:r>
      <w:proofErr w:type="spellStart"/>
      <w:r w:rsidR="00011926" w:rsidRPr="00011926">
        <w:rPr>
          <w:i/>
          <w:iCs/>
        </w:rPr>
        <w:t>trabajo</w:t>
      </w:r>
      <w:proofErr w:type="spellEnd"/>
      <w:r w:rsidR="00011926" w:rsidRPr="00011926">
        <w:rPr>
          <w:i/>
          <w:iCs/>
        </w:rPr>
        <w:t xml:space="preserve">. </w:t>
      </w:r>
      <w:proofErr w:type="spellStart"/>
      <w:r w:rsidR="00011926" w:rsidRPr="00011926">
        <w:rPr>
          <w:i/>
          <w:iCs/>
        </w:rPr>
        <w:t>Instalación</w:t>
      </w:r>
      <w:proofErr w:type="spellEnd"/>
      <w:r w:rsidR="00011926" w:rsidRPr="00011926">
        <w:rPr>
          <w:i/>
          <w:iCs/>
        </w:rPr>
        <w:t xml:space="preserve"> de </w:t>
      </w:r>
      <w:proofErr w:type="spellStart"/>
      <w:r w:rsidR="00011926" w:rsidRPr="00011926">
        <w:rPr>
          <w:i/>
          <w:iCs/>
        </w:rPr>
        <w:t>comportamientos</w:t>
      </w:r>
      <w:proofErr w:type="spellEnd"/>
      <w:r w:rsidR="00011926" w:rsidRPr="00011926">
        <w:rPr>
          <w:i/>
          <w:iCs/>
        </w:rPr>
        <w:t xml:space="preserve"> claves </w:t>
      </w:r>
      <w:proofErr w:type="spellStart"/>
      <w:r w:rsidR="00011926" w:rsidRPr="00011926">
        <w:rPr>
          <w:i/>
          <w:iCs/>
        </w:rPr>
        <w:t>en</w:t>
      </w:r>
      <w:proofErr w:type="spellEnd"/>
      <w:r w:rsidR="00011926" w:rsidRPr="00011926">
        <w:rPr>
          <w:i/>
          <w:iCs/>
        </w:rPr>
        <w:t xml:space="preserve"> un </w:t>
      </w:r>
      <w:proofErr w:type="spellStart"/>
      <w:r w:rsidR="00011926" w:rsidRPr="00011926">
        <w:rPr>
          <w:i/>
          <w:iCs/>
        </w:rPr>
        <w:t>equipo</w:t>
      </w:r>
      <w:proofErr w:type="spellEnd"/>
      <w:r w:rsidR="00011926" w:rsidRPr="00011926">
        <w:rPr>
          <w:i/>
          <w:iCs/>
        </w:rPr>
        <w:t xml:space="preserve"> de 5 </w:t>
      </w:r>
      <w:proofErr w:type="gramStart"/>
      <w:r w:rsidR="00011926" w:rsidRPr="00011926">
        <w:rPr>
          <w:i/>
          <w:iCs/>
        </w:rPr>
        <w:t>personas.</w:t>
      </w:r>
      <w:r w:rsidRPr="004566C6">
        <w:rPr>
          <w:b/>
          <w:bCs/>
          <w:i/>
          <w:iCs/>
        </w:rPr>
        <w:t>.</w:t>
      </w:r>
      <w:proofErr w:type="gramEnd"/>
    </w:p>
    <w:p w14:paraId="1D33D88B" w14:textId="74B36CF5" w:rsidR="00EC735F" w:rsidRPr="004566C6" w:rsidRDefault="00EC735F" w:rsidP="00EC735F">
      <w:pPr>
        <w:numPr>
          <w:ilvl w:val="0"/>
          <w:numId w:val="24"/>
        </w:numPr>
        <w:spacing w:after="160" w:line="278" w:lineRule="auto"/>
      </w:pPr>
      <w:proofErr w:type="spellStart"/>
      <w:r w:rsidRPr="004566C6">
        <w:rPr>
          <w:b/>
          <w:bCs/>
        </w:rPr>
        <w:t>Sincronía</w:t>
      </w:r>
      <w:proofErr w:type="spellEnd"/>
      <w:r w:rsidRPr="004566C6">
        <w:rPr>
          <w:b/>
          <w:bCs/>
        </w:rPr>
        <w:t xml:space="preserve"> de Mando (Hasta 5 </w:t>
      </w:r>
      <w:proofErr w:type="spellStart"/>
      <w:r w:rsidRPr="004566C6">
        <w:rPr>
          <w:b/>
          <w:bCs/>
        </w:rPr>
        <w:t>Líderes</w:t>
      </w:r>
      <w:proofErr w:type="spellEnd"/>
      <w:r w:rsidRPr="004566C6">
        <w:rPr>
          <w:b/>
          <w:bCs/>
        </w:rPr>
        <w:t xml:space="preserve">): </w:t>
      </w:r>
      <w:proofErr w:type="spellStart"/>
      <w:r w:rsidRPr="004566C6">
        <w:t>Instalación</w:t>
      </w:r>
      <w:proofErr w:type="spellEnd"/>
      <w:r w:rsidRPr="004566C6">
        <w:t xml:space="preserve"> del motor de </w:t>
      </w:r>
      <w:proofErr w:type="spellStart"/>
      <w:r>
        <w:t>práctica</w:t>
      </w:r>
      <w:proofErr w:type="spellEnd"/>
      <w:r w:rsidRPr="004566C6">
        <w:t xml:space="preserve"> 1/0 para </w:t>
      </w:r>
      <w:r>
        <w:t>5 personas</w:t>
      </w:r>
      <w:r w:rsidRPr="004566C6">
        <w:t xml:space="preserve">. </w:t>
      </w:r>
      <w:proofErr w:type="spellStart"/>
      <w:r w:rsidR="00E405DF">
        <w:t>Posiblitamos</w:t>
      </w:r>
      <w:proofErr w:type="spellEnd"/>
      <w:r w:rsidRPr="004566C6">
        <w:t xml:space="preserve"> </w:t>
      </w:r>
      <w:proofErr w:type="spellStart"/>
      <w:r w:rsidRPr="004566C6">
        <w:t>que</w:t>
      </w:r>
      <w:proofErr w:type="spellEnd"/>
      <w:r w:rsidRPr="004566C6">
        <w:t xml:space="preserve"> </w:t>
      </w:r>
      <w:proofErr w:type="spellStart"/>
      <w:r w:rsidRPr="004566C6">
        <w:t>el</w:t>
      </w:r>
      <w:proofErr w:type="spellEnd"/>
      <w:r w:rsidRPr="004566C6">
        <w:t xml:space="preserve"> </w:t>
      </w:r>
      <w:proofErr w:type="spellStart"/>
      <w:r w:rsidRPr="004566C6">
        <w:t>equipo</w:t>
      </w:r>
      <w:proofErr w:type="spellEnd"/>
      <w:r w:rsidRPr="004566C6">
        <w:t xml:space="preserve"> </w:t>
      </w:r>
      <w:proofErr w:type="spellStart"/>
      <w:r w:rsidRPr="004566C6">
        <w:t>que</w:t>
      </w:r>
      <w:proofErr w:type="spellEnd"/>
      <w:r w:rsidRPr="004566C6">
        <w:t xml:space="preserve"> </w:t>
      </w:r>
      <w:proofErr w:type="spellStart"/>
      <w:r w:rsidRPr="004566C6">
        <w:t>mueve</w:t>
      </w:r>
      <w:proofErr w:type="spellEnd"/>
      <w:r w:rsidRPr="004566C6">
        <w:t xml:space="preserve"> la </w:t>
      </w:r>
      <w:proofErr w:type="spellStart"/>
      <w:r w:rsidRPr="004566C6">
        <w:t>empresa</w:t>
      </w:r>
      <w:proofErr w:type="spellEnd"/>
      <w:r w:rsidRPr="004566C6">
        <w:t xml:space="preserve"> </w:t>
      </w:r>
      <w:proofErr w:type="spellStart"/>
      <w:r w:rsidRPr="004566C6">
        <w:t>hable</w:t>
      </w:r>
      <w:proofErr w:type="spellEnd"/>
      <w:r w:rsidRPr="004566C6">
        <w:t xml:space="preserve"> </w:t>
      </w:r>
      <w:proofErr w:type="spellStart"/>
      <w:r w:rsidRPr="004566C6">
        <w:t>el</w:t>
      </w:r>
      <w:proofErr w:type="spellEnd"/>
      <w:r w:rsidRPr="004566C6">
        <w:t xml:space="preserve"> </w:t>
      </w:r>
      <w:proofErr w:type="spellStart"/>
      <w:r w:rsidRPr="004566C6">
        <w:t>mismo</w:t>
      </w:r>
      <w:proofErr w:type="spellEnd"/>
      <w:r w:rsidRPr="004566C6">
        <w:t xml:space="preserve"> </w:t>
      </w:r>
      <w:proofErr w:type="spellStart"/>
      <w:r w:rsidRPr="004566C6">
        <w:t>lenguaje</w:t>
      </w:r>
      <w:proofErr w:type="spellEnd"/>
      <w:r>
        <w:t xml:space="preserve"> y con la </w:t>
      </w:r>
      <w:proofErr w:type="spellStart"/>
      <w:r>
        <w:t>misma</w:t>
      </w:r>
      <w:proofErr w:type="spellEnd"/>
      <w:r>
        <w:t xml:space="preserve"> forma de </w:t>
      </w:r>
      <w:proofErr w:type="spellStart"/>
      <w:r>
        <w:t>trabajar</w:t>
      </w:r>
      <w:proofErr w:type="spellEnd"/>
      <w:r w:rsidRPr="004566C6">
        <w:t>.</w:t>
      </w:r>
    </w:p>
    <w:p w14:paraId="6AB2493B" w14:textId="5A8ED045" w:rsidR="00011926" w:rsidRPr="00BF075F" w:rsidRDefault="00011926" w:rsidP="00011926">
      <w:pPr>
        <w:numPr>
          <w:ilvl w:val="0"/>
          <w:numId w:val="24"/>
        </w:numPr>
        <w:spacing w:after="160" w:line="278" w:lineRule="auto"/>
      </w:pPr>
      <w:proofErr w:type="spellStart"/>
      <w:r w:rsidRPr="0061589C">
        <w:rPr>
          <w:b/>
          <w:bCs/>
        </w:rPr>
        <w:t>Diagnóstico</w:t>
      </w:r>
      <w:proofErr w:type="spellEnd"/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Inicial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Automatizado</w:t>
      </w:r>
      <w:proofErr w:type="spellEnd"/>
      <w:r w:rsidRPr="0061589C">
        <w:rPr>
          <w:b/>
          <w:bCs/>
        </w:rPr>
        <w:t>:</w:t>
      </w:r>
      <w:r w:rsidRPr="0061589C">
        <w:t xml:space="preserve"> </w:t>
      </w:r>
      <w:r>
        <w:t>P</w:t>
      </w:r>
      <w:r w:rsidRPr="0061589C">
        <w:t xml:space="preserve">ara </w:t>
      </w:r>
      <w:proofErr w:type="spellStart"/>
      <w:r>
        <w:t>identificar</w:t>
      </w:r>
      <w:proofErr w:type="spellEnd"/>
      <w:r>
        <w:t xml:space="preserve"> la </w:t>
      </w:r>
      <w:proofErr w:type="spellStart"/>
      <w:r>
        <w:t>competencia</w:t>
      </w:r>
      <w:proofErr w:type="spellEnd"/>
      <w:r>
        <w:t xml:space="preserve"> </w:t>
      </w:r>
      <w:proofErr w:type="spellStart"/>
      <w:r>
        <w:t>crítica</w:t>
      </w:r>
      <w:proofErr w:type="spellEnd"/>
      <w:r>
        <w:t xml:space="preserve"> y</w:t>
      </w:r>
      <w:r w:rsidRPr="0061589C">
        <w:t xml:space="preserve"> </w:t>
      </w:r>
      <w:proofErr w:type="spellStart"/>
      <w:proofErr w:type="gramStart"/>
      <w:r w:rsidRPr="0061589C">
        <w:t>los</w:t>
      </w:r>
      <w:proofErr w:type="spellEnd"/>
      <w:r w:rsidRPr="0061589C">
        <w:t xml:space="preserve">  </w:t>
      </w:r>
      <w:proofErr w:type="spellStart"/>
      <w:r w:rsidRPr="0061589C">
        <w:t>hábitos</w:t>
      </w:r>
      <w:proofErr w:type="spellEnd"/>
      <w:proofErr w:type="gramEnd"/>
      <w:r w:rsidRPr="0061589C">
        <w:t xml:space="preserve"> </w:t>
      </w:r>
      <w:proofErr w:type="spellStart"/>
      <w:r w:rsidRPr="0061589C">
        <w:t>que</w:t>
      </w:r>
      <w:proofErr w:type="spellEnd"/>
      <w:r w:rsidRPr="0061589C">
        <w:t xml:space="preserve"> </w:t>
      </w:r>
      <w:proofErr w:type="spellStart"/>
      <w:r w:rsidRPr="0061589C">
        <w:t>desbloquearán</w:t>
      </w:r>
      <w:proofErr w:type="spellEnd"/>
      <w:r w:rsidRPr="0061589C">
        <w:t xml:space="preserve"> </w:t>
      </w:r>
      <w:proofErr w:type="spellStart"/>
      <w:r w:rsidRPr="0061589C">
        <w:t>el</w:t>
      </w:r>
      <w:proofErr w:type="spellEnd"/>
      <w:r w:rsidRPr="0061589C">
        <w:t xml:space="preserve"> </w:t>
      </w:r>
      <w:proofErr w:type="spellStart"/>
      <w:r w:rsidRPr="0061589C">
        <w:t>siguiente</w:t>
      </w:r>
      <w:proofErr w:type="spellEnd"/>
      <w:r w:rsidRPr="0061589C">
        <w:t xml:space="preserve"> </w:t>
      </w:r>
      <w:proofErr w:type="spellStart"/>
      <w:r w:rsidRPr="0061589C">
        <w:t>nivel</w:t>
      </w:r>
      <w:proofErr w:type="spellEnd"/>
      <w:r w:rsidRPr="0061589C">
        <w:t xml:space="preserve"> de </w:t>
      </w:r>
      <w:proofErr w:type="spellStart"/>
      <w:r w:rsidRPr="0061589C">
        <w:t>resultados</w:t>
      </w:r>
      <w:proofErr w:type="spellEnd"/>
    </w:p>
    <w:p w14:paraId="74542706" w14:textId="04AE350C" w:rsidR="00867954" w:rsidRPr="0061589C" w:rsidRDefault="00867954" w:rsidP="00867954">
      <w:pPr>
        <w:numPr>
          <w:ilvl w:val="0"/>
          <w:numId w:val="24"/>
        </w:numPr>
        <w:spacing w:after="160" w:line="278" w:lineRule="auto"/>
      </w:pPr>
      <w:r w:rsidRPr="0061589C">
        <w:rPr>
          <w:b/>
          <w:bCs/>
        </w:rPr>
        <w:t xml:space="preserve">Sesión de </w:t>
      </w:r>
      <w:proofErr w:type="spellStart"/>
      <w:r w:rsidRPr="0061589C">
        <w:rPr>
          <w:b/>
          <w:bCs/>
        </w:rPr>
        <w:t>Diagnóstico</w:t>
      </w:r>
      <w:proofErr w:type="spellEnd"/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Inicial</w:t>
      </w:r>
      <w:proofErr w:type="spellEnd"/>
      <w:r w:rsidRPr="0061589C"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tiempo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real</w:t>
      </w:r>
      <w:r w:rsidRPr="0061589C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61589C">
        <w:rPr>
          <w:b/>
          <w:bCs/>
        </w:rPr>
        <w:t>(</w:t>
      </w:r>
      <w:proofErr w:type="gramEnd"/>
      <w:r>
        <w:rPr>
          <w:b/>
          <w:bCs/>
        </w:rPr>
        <w:t>30</w:t>
      </w:r>
      <w:r w:rsidRPr="0061589C">
        <w:rPr>
          <w:b/>
          <w:bCs/>
        </w:rPr>
        <w:t xml:space="preserve"> min):</w:t>
      </w:r>
      <w:r w:rsidRPr="0061589C">
        <w:t xml:space="preserve"> </w:t>
      </w:r>
      <w:proofErr w:type="spellStart"/>
      <w:r w:rsidRPr="0061589C">
        <w:t>Consultoría</w:t>
      </w:r>
      <w:proofErr w:type="spellEnd"/>
      <w:r w:rsidRPr="0061589C">
        <w:t xml:space="preserve"> 1-a-1 con Cristián para </w:t>
      </w:r>
      <w:proofErr w:type="spellStart"/>
      <w:r>
        <w:t>acordar</w:t>
      </w:r>
      <w:proofErr w:type="spellEnd"/>
      <w:r>
        <w:t xml:space="preserve"> y </w:t>
      </w:r>
      <w:proofErr w:type="spellStart"/>
      <w:r>
        <w:t>definir</w:t>
      </w:r>
      <w:proofErr w:type="spellEnd"/>
      <w:r>
        <w:t xml:space="preserve"> la </w:t>
      </w:r>
      <w:proofErr w:type="spellStart"/>
      <w:r>
        <w:t>competencia</w:t>
      </w:r>
      <w:proofErr w:type="spellEnd"/>
      <w:r>
        <w:t xml:space="preserve"> </w:t>
      </w:r>
      <w:proofErr w:type="spellStart"/>
      <w:r>
        <w:t>crítica</w:t>
      </w:r>
      <w:proofErr w:type="spellEnd"/>
      <w:r>
        <w:t xml:space="preserve"> e</w:t>
      </w:r>
      <w:r w:rsidRPr="0061589C">
        <w:t xml:space="preserve"> </w:t>
      </w:r>
      <w:proofErr w:type="spellStart"/>
      <w:r w:rsidRPr="0061589C">
        <w:t>identificar</w:t>
      </w:r>
      <w:proofErr w:type="spellEnd"/>
      <w:r w:rsidRPr="0061589C">
        <w:t xml:space="preserve"> </w:t>
      </w:r>
      <w:proofErr w:type="spellStart"/>
      <w:r w:rsidRPr="0061589C">
        <w:t>los</w:t>
      </w:r>
      <w:proofErr w:type="spellEnd"/>
      <w:r w:rsidRPr="0061589C">
        <w:t xml:space="preserve"> </w:t>
      </w:r>
      <w:proofErr w:type="spellStart"/>
      <w:r w:rsidRPr="0061589C">
        <w:t>hábitos</w:t>
      </w:r>
      <w:proofErr w:type="spellEnd"/>
      <w:r w:rsidRPr="0061589C">
        <w:t xml:space="preserve"> </w:t>
      </w:r>
      <w:proofErr w:type="spellStart"/>
      <w:r w:rsidRPr="0061589C">
        <w:t>que</w:t>
      </w:r>
      <w:proofErr w:type="spellEnd"/>
      <w:r w:rsidRPr="0061589C">
        <w:t xml:space="preserve"> </w:t>
      </w:r>
      <w:proofErr w:type="spellStart"/>
      <w:r w:rsidRPr="0061589C">
        <w:t>desbloquearán</w:t>
      </w:r>
      <w:proofErr w:type="spellEnd"/>
      <w:r w:rsidRPr="0061589C">
        <w:t xml:space="preserve"> </w:t>
      </w:r>
      <w:proofErr w:type="spellStart"/>
      <w:r w:rsidRPr="0061589C">
        <w:t>el</w:t>
      </w:r>
      <w:proofErr w:type="spellEnd"/>
      <w:r w:rsidRPr="0061589C">
        <w:t xml:space="preserve"> </w:t>
      </w:r>
      <w:proofErr w:type="spellStart"/>
      <w:r w:rsidRPr="0061589C">
        <w:t>siguiente</w:t>
      </w:r>
      <w:proofErr w:type="spellEnd"/>
      <w:r w:rsidRPr="0061589C">
        <w:t xml:space="preserve"> </w:t>
      </w:r>
      <w:proofErr w:type="spellStart"/>
      <w:r w:rsidRPr="0061589C">
        <w:t>nivel</w:t>
      </w:r>
      <w:proofErr w:type="spellEnd"/>
      <w:r w:rsidRPr="0061589C">
        <w:t xml:space="preserve"> de </w:t>
      </w:r>
      <w:proofErr w:type="spellStart"/>
      <w:r w:rsidRPr="0061589C">
        <w:t>resultados</w:t>
      </w:r>
      <w:proofErr w:type="spellEnd"/>
      <w:r w:rsidRPr="0061589C">
        <w:t>.</w:t>
      </w:r>
    </w:p>
    <w:p w14:paraId="25276B82" w14:textId="5B6A1859" w:rsidR="00867954" w:rsidRDefault="00867954" w:rsidP="00867954">
      <w:pPr>
        <w:numPr>
          <w:ilvl w:val="0"/>
          <w:numId w:val="24"/>
        </w:numPr>
        <w:spacing w:after="160" w:line="278" w:lineRule="auto"/>
      </w:pPr>
      <w:r>
        <w:rPr>
          <w:b/>
          <w:bCs/>
        </w:rPr>
        <w:t xml:space="preserve">3 </w:t>
      </w:r>
      <w:proofErr w:type="spellStart"/>
      <w:r>
        <w:rPr>
          <w:b/>
          <w:bCs/>
        </w:rPr>
        <w:t>s</w:t>
      </w:r>
      <w:r w:rsidRPr="0061589C">
        <w:rPr>
          <w:b/>
          <w:bCs/>
        </w:rPr>
        <w:t>esi</w:t>
      </w:r>
      <w:r>
        <w:rPr>
          <w:b/>
          <w:bCs/>
        </w:rPr>
        <w:t>ones</w:t>
      </w:r>
      <w:proofErr w:type="spellEnd"/>
      <w:r>
        <w:rPr>
          <w:b/>
          <w:bCs/>
        </w:rPr>
        <w:t xml:space="preserve"> </w:t>
      </w:r>
      <w:r w:rsidRPr="0061589C">
        <w:rPr>
          <w:b/>
          <w:bCs/>
        </w:rPr>
        <w:t>de "</w:t>
      </w:r>
      <w:proofErr w:type="spellStart"/>
      <w:r w:rsidRPr="0061589C">
        <w:rPr>
          <w:b/>
          <w:bCs/>
        </w:rPr>
        <w:t>Destrabe</w:t>
      </w:r>
      <w:proofErr w:type="spellEnd"/>
      <w:r w:rsidRPr="0061589C">
        <w:rPr>
          <w:b/>
          <w:bCs/>
        </w:rPr>
        <w:t>" (15 min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cada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una</w:t>
      </w:r>
      <w:proofErr w:type="spellEnd"/>
      <w:proofErr w:type="gramStart"/>
      <w:r w:rsidRPr="0061589C">
        <w:rPr>
          <w:b/>
          <w:bCs/>
        </w:rPr>
        <w:t>)::</w:t>
      </w:r>
      <w:proofErr w:type="gramEnd"/>
      <w:r w:rsidRPr="0061589C">
        <w:t xml:space="preserve"> </w:t>
      </w:r>
      <w:proofErr w:type="spellStart"/>
      <w:r w:rsidRPr="0061589C">
        <w:t>Intervención</w:t>
      </w:r>
      <w:proofErr w:type="spellEnd"/>
      <w:r w:rsidRPr="0061589C">
        <w:t xml:space="preserve"> </w:t>
      </w:r>
      <w:proofErr w:type="spellStart"/>
      <w:r w:rsidRPr="0061589C">
        <w:t>táctica</w:t>
      </w:r>
      <w:proofErr w:type="spellEnd"/>
      <w:r w:rsidRPr="0061589C">
        <w:t xml:space="preserve"> </w:t>
      </w:r>
      <w:proofErr w:type="spellStart"/>
      <w:r>
        <w:t>cada</w:t>
      </w:r>
      <w:proofErr w:type="spellEnd"/>
      <w:r>
        <w:t xml:space="preserve"> 15 días para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avances</w:t>
      </w:r>
      <w:proofErr w:type="spellEnd"/>
      <w:r>
        <w:t xml:space="preserve">, </w:t>
      </w:r>
      <w:proofErr w:type="spellStart"/>
      <w:r>
        <w:t>analizar</w:t>
      </w:r>
      <w:proofErr w:type="spellEnd"/>
      <w:r>
        <w:t xml:space="preserve"> </w:t>
      </w:r>
      <w:proofErr w:type="spellStart"/>
      <w:r>
        <w:t>el</w:t>
      </w:r>
      <w:proofErr w:type="spellEnd"/>
      <w:r w:rsidRPr="0061589C">
        <w:t xml:space="preserve"> </w:t>
      </w:r>
      <w:proofErr w:type="spellStart"/>
      <w:r w:rsidRPr="0061589C">
        <w:t>marcador</w:t>
      </w:r>
      <w:proofErr w:type="spellEnd"/>
      <w:r>
        <w:t xml:space="preserve"> y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adaptaciones</w:t>
      </w:r>
      <w:proofErr w:type="spellEnd"/>
      <w:r>
        <w:t xml:space="preserve"> de ser </w:t>
      </w:r>
      <w:proofErr w:type="spellStart"/>
      <w:r>
        <w:t>necesarias</w:t>
      </w:r>
      <w:proofErr w:type="spellEnd"/>
      <w:r>
        <w:t xml:space="preserve"> ante</w:t>
      </w:r>
      <w:r w:rsidRPr="0061589C">
        <w:t xml:space="preserve"> </w:t>
      </w:r>
      <w:proofErr w:type="spellStart"/>
      <w:r w:rsidRPr="0061589C">
        <w:t>una</w:t>
      </w:r>
      <w:proofErr w:type="spellEnd"/>
      <w:r w:rsidRPr="0061589C">
        <w:t xml:space="preserve"> </w:t>
      </w:r>
      <w:proofErr w:type="spellStart"/>
      <w:r w:rsidRPr="0061589C">
        <w:t>nueva</w:t>
      </w:r>
      <w:proofErr w:type="spellEnd"/>
      <w:r w:rsidRPr="0061589C">
        <w:t xml:space="preserve"> </w:t>
      </w:r>
      <w:proofErr w:type="spellStart"/>
      <w:r w:rsidRPr="0061589C">
        <w:t>fricción</w:t>
      </w:r>
      <w:proofErr w:type="spellEnd"/>
      <w:r w:rsidRPr="0061589C">
        <w:t xml:space="preserve"> </w:t>
      </w:r>
      <w:proofErr w:type="spellStart"/>
      <w:r w:rsidRPr="0061589C">
        <w:t>operativa</w:t>
      </w:r>
      <w:proofErr w:type="spellEnd"/>
      <w:r w:rsidRPr="0061589C">
        <w:t>.</w:t>
      </w:r>
    </w:p>
    <w:p w14:paraId="4F1031E2" w14:textId="77777777" w:rsidR="000C584E" w:rsidRPr="0061589C" w:rsidRDefault="000C584E" w:rsidP="000C584E">
      <w:pPr>
        <w:numPr>
          <w:ilvl w:val="0"/>
          <w:numId w:val="24"/>
        </w:numPr>
        <w:spacing w:after="160" w:line="278" w:lineRule="auto"/>
      </w:pPr>
      <w:proofErr w:type="spellStart"/>
      <w:r w:rsidRPr="0061589C">
        <w:rPr>
          <w:b/>
          <w:bCs/>
        </w:rPr>
        <w:t>Soporte</w:t>
      </w:r>
      <w:proofErr w:type="spellEnd"/>
      <w:r w:rsidRPr="0061589C">
        <w:rPr>
          <w:b/>
          <w:bCs/>
        </w:rPr>
        <w:t xml:space="preserve"> </w:t>
      </w:r>
      <w:proofErr w:type="spellStart"/>
      <w:r w:rsidRPr="0061589C">
        <w:rPr>
          <w:b/>
          <w:bCs/>
        </w:rPr>
        <w:t>Prioritario</w:t>
      </w:r>
      <w:proofErr w:type="spellEnd"/>
      <w:r w:rsidRPr="0061589C">
        <w:rPr>
          <w:b/>
          <w:bCs/>
        </w:rPr>
        <w:t xml:space="preserve"> VIP:</w:t>
      </w:r>
      <w:r w:rsidRPr="0061589C">
        <w:t xml:space="preserve"> Canal de consulta </w:t>
      </w:r>
      <w:proofErr w:type="spellStart"/>
      <w:r w:rsidRPr="0061589C">
        <w:t>directa</w:t>
      </w:r>
      <w:proofErr w:type="spellEnd"/>
      <w:r w:rsidRPr="0061589C">
        <w:t xml:space="preserve"> </w:t>
      </w:r>
      <w:proofErr w:type="spellStart"/>
      <w:r w:rsidRPr="0061589C">
        <w:t>vía</w:t>
      </w:r>
      <w:proofErr w:type="spellEnd"/>
      <w:r w:rsidRPr="0061589C">
        <w:t xml:space="preserve"> WhatsApp para </w:t>
      </w:r>
      <w:proofErr w:type="spellStart"/>
      <w:r w:rsidRPr="0061589C">
        <w:t>dudas</w:t>
      </w:r>
      <w:proofErr w:type="spellEnd"/>
      <w:r w:rsidRPr="0061589C">
        <w:t xml:space="preserve"> </w:t>
      </w:r>
      <w:proofErr w:type="spellStart"/>
      <w:r w:rsidRPr="0061589C">
        <w:t>sobre</w:t>
      </w:r>
      <w:proofErr w:type="spellEnd"/>
      <w:r w:rsidRPr="0061589C">
        <w:t xml:space="preserve"> </w:t>
      </w:r>
      <w:proofErr w:type="spellStart"/>
      <w:r w:rsidRPr="0061589C">
        <w:t>diseño</w:t>
      </w:r>
      <w:proofErr w:type="spellEnd"/>
      <w:r w:rsidRPr="0061589C">
        <w:t xml:space="preserve"> de </w:t>
      </w:r>
      <w:proofErr w:type="spellStart"/>
      <w:r w:rsidRPr="0061589C">
        <w:t>sistemas</w:t>
      </w:r>
      <w:proofErr w:type="spellEnd"/>
      <w:r w:rsidRPr="0061589C">
        <w:t xml:space="preserve"> de </w:t>
      </w:r>
      <w:proofErr w:type="spellStart"/>
      <w:r w:rsidRPr="0061589C">
        <w:t>ejecución</w:t>
      </w:r>
      <w:proofErr w:type="spellEnd"/>
      <w:r w:rsidRPr="0061589C">
        <w:t>.</w:t>
      </w:r>
    </w:p>
    <w:p w14:paraId="1B696E39" w14:textId="77777777" w:rsidR="000C584E" w:rsidRDefault="000C584E" w:rsidP="000C584E">
      <w:pPr>
        <w:numPr>
          <w:ilvl w:val="0"/>
          <w:numId w:val="24"/>
        </w:numPr>
        <w:spacing w:after="160" w:line="278" w:lineRule="auto"/>
      </w:pPr>
      <w:proofErr w:type="spellStart"/>
      <w:r w:rsidRPr="0061589C">
        <w:rPr>
          <w:b/>
          <w:bCs/>
        </w:rPr>
        <w:t>Personalización</w:t>
      </w:r>
      <w:proofErr w:type="spellEnd"/>
      <w:r w:rsidRPr="0061589C">
        <w:rPr>
          <w:b/>
          <w:bCs/>
        </w:rPr>
        <w:t xml:space="preserve"> Técnica:</w:t>
      </w:r>
      <w:r w:rsidRPr="0061589C">
        <w:t xml:space="preserve"> </w:t>
      </w:r>
      <w:proofErr w:type="spellStart"/>
      <w:r w:rsidRPr="0061589C">
        <w:t>Ajuste</w:t>
      </w:r>
      <w:proofErr w:type="spellEnd"/>
      <w:r w:rsidRPr="0061589C">
        <w:t xml:space="preserve"> manual de </w:t>
      </w:r>
      <w:proofErr w:type="spellStart"/>
      <w:r w:rsidRPr="0061589C">
        <w:t>los</w:t>
      </w:r>
      <w:proofErr w:type="spellEnd"/>
      <w:r w:rsidRPr="0061589C">
        <w:t xml:space="preserve"> </w:t>
      </w:r>
      <w:proofErr w:type="spellStart"/>
      <w:r w:rsidRPr="0061589C">
        <w:t>parámetros</w:t>
      </w:r>
      <w:proofErr w:type="spellEnd"/>
      <w:r w:rsidRPr="0061589C">
        <w:t xml:space="preserve"> de la </w:t>
      </w:r>
      <w:proofErr w:type="spellStart"/>
      <w:r w:rsidRPr="0061589C">
        <w:t>racha</w:t>
      </w:r>
      <w:proofErr w:type="spellEnd"/>
      <w:r w:rsidRPr="0061589C">
        <w:t xml:space="preserve"> y triggers </w:t>
      </w:r>
      <w:proofErr w:type="spellStart"/>
      <w:r w:rsidRPr="0061589C">
        <w:t>horarios</w:t>
      </w:r>
      <w:proofErr w:type="spellEnd"/>
      <w:r w:rsidRPr="0061589C">
        <w:t xml:space="preserve"> </w:t>
      </w:r>
      <w:proofErr w:type="spellStart"/>
      <w:r w:rsidRPr="0061589C">
        <w:t>según</w:t>
      </w:r>
      <w:proofErr w:type="spellEnd"/>
      <w:r w:rsidRPr="0061589C">
        <w:t xml:space="preserve"> la zona de </w:t>
      </w:r>
      <w:proofErr w:type="spellStart"/>
      <w:r w:rsidRPr="0061589C">
        <w:t>rendimiento</w:t>
      </w:r>
      <w:proofErr w:type="spellEnd"/>
      <w:r w:rsidRPr="0061589C">
        <w:t xml:space="preserve"> del </w:t>
      </w:r>
      <w:proofErr w:type="spellStart"/>
      <w:r w:rsidRPr="0061589C">
        <w:t>líder</w:t>
      </w:r>
      <w:proofErr w:type="spellEnd"/>
      <w:r w:rsidRPr="0061589C">
        <w:t>.</w:t>
      </w:r>
    </w:p>
    <w:p w14:paraId="36B6433F" w14:textId="581EEF4E" w:rsidR="000C584E" w:rsidRDefault="000C584E" w:rsidP="000C584E">
      <w:pPr>
        <w:numPr>
          <w:ilvl w:val="0"/>
          <w:numId w:val="24"/>
        </w:numPr>
        <w:spacing w:after="160" w:line="278" w:lineRule="auto"/>
      </w:pPr>
      <w:r w:rsidRPr="00040E2E">
        <w:rPr>
          <w:b/>
          <w:bCs/>
        </w:rPr>
        <w:lastRenderedPageBreak/>
        <w:t xml:space="preserve">Sistema de "Success Fee" o </w:t>
      </w:r>
      <w:proofErr w:type="spellStart"/>
      <w:r>
        <w:rPr>
          <w:b/>
          <w:bCs/>
        </w:rPr>
        <w:t>r</w:t>
      </w:r>
      <w:r w:rsidRPr="00040E2E">
        <w:rPr>
          <w:b/>
          <w:bCs/>
        </w:rPr>
        <w:t>ecompensa</w:t>
      </w:r>
      <w:proofErr w:type="spellEnd"/>
      <w:r w:rsidRPr="00040E2E">
        <w:rPr>
          <w:b/>
          <w:bCs/>
        </w:rPr>
        <w:t>:</w:t>
      </w:r>
      <w:r w:rsidRPr="00040E2E">
        <w:t xml:space="preserve"> </w:t>
      </w:r>
      <w:r>
        <w:t xml:space="preserve">Si </w:t>
      </w:r>
      <w:proofErr w:type="spellStart"/>
      <w:r w:rsidR="00373B4D">
        <w:t>el</w:t>
      </w:r>
      <w:proofErr w:type="spellEnd"/>
      <w:r w:rsidR="00373B4D">
        <w:t xml:space="preserve"> </w:t>
      </w:r>
      <w:proofErr w:type="spellStart"/>
      <w:r w:rsidR="00373B4D">
        <w:t>equipo</w:t>
      </w:r>
      <w:proofErr w:type="spellEnd"/>
      <w:r w:rsidR="00373B4D">
        <w:t xml:space="preserve"> no </w:t>
      </w:r>
      <w:proofErr w:type="spellStart"/>
      <w:r w:rsidR="00373B4D">
        <w:t>usa</w:t>
      </w:r>
      <w:proofErr w:type="spellEnd"/>
      <w:r w:rsidR="00373B4D">
        <w:t xml:space="preserve"> </w:t>
      </w:r>
      <w:proofErr w:type="spellStart"/>
      <w:r w:rsidR="00373B4D">
        <w:t>más</w:t>
      </w:r>
      <w:proofErr w:type="spellEnd"/>
      <w:r w:rsidR="00373B4D">
        <w:t xml:space="preserve"> de 5 </w:t>
      </w:r>
      <w:proofErr w:type="spellStart"/>
      <w:r w:rsidR="00373B4D">
        <w:t>comodines</w:t>
      </w:r>
      <w:proofErr w:type="spellEnd"/>
      <w:r w:rsidR="00373B4D">
        <w:t xml:space="preserve">, se </w:t>
      </w:r>
      <w:proofErr w:type="spellStart"/>
      <w:r w:rsidR="00373B4D">
        <w:t>obtiene</w:t>
      </w:r>
      <w:proofErr w:type="spellEnd"/>
      <w:r>
        <w:t xml:space="preserve"> un </w:t>
      </w:r>
      <w:proofErr w:type="spellStart"/>
      <w:r>
        <w:t>descuento</w:t>
      </w:r>
      <w:proofErr w:type="spellEnd"/>
      <w:r>
        <w:t xml:space="preserve"> de US$100 para </w:t>
      </w:r>
      <w:proofErr w:type="spellStart"/>
      <w:r>
        <w:t>tu</w:t>
      </w:r>
      <w:proofErr w:type="spellEnd"/>
      <w:r>
        <w:t xml:space="preserve">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compra</w:t>
      </w:r>
      <w:proofErr w:type="spellEnd"/>
      <w:r>
        <w:t xml:space="preserve"> </w:t>
      </w:r>
      <w:r w:rsidR="00373B4D">
        <w:t>d</w:t>
      </w:r>
      <w:r>
        <w:t>el plan</w:t>
      </w:r>
      <w:r w:rsidRPr="00040E2E">
        <w:t xml:space="preserve"> Enterprise</w:t>
      </w:r>
      <w:r>
        <w:t>.</w:t>
      </w:r>
    </w:p>
    <w:p w14:paraId="69CBEB56" w14:textId="68EDC6A7" w:rsidR="000C584E" w:rsidRPr="00867954" w:rsidRDefault="000C584E" w:rsidP="000C584E">
      <w:pPr>
        <w:numPr>
          <w:ilvl w:val="0"/>
          <w:numId w:val="24"/>
        </w:numPr>
        <w:spacing w:after="160" w:line="278" w:lineRule="auto"/>
      </w:pPr>
      <w:proofErr w:type="spellStart"/>
      <w:r w:rsidRPr="00040E2E">
        <w:rPr>
          <w:b/>
          <w:bCs/>
        </w:rPr>
        <w:t>Certificado</w:t>
      </w:r>
      <w:proofErr w:type="spellEnd"/>
      <w:r w:rsidRPr="00040E2E">
        <w:rPr>
          <w:b/>
          <w:bCs/>
        </w:rPr>
        <w:t xml:space="preserve"> de </w:t>
      </w:r>
      <w:proofErr w:type="spellStart"/>
      <w:r w:rsidRPr="00040E2E">
        <w:rPr>
          <w:b/>
          <w:bCs/>
        </w:rPr>
        <w:t>Integrida</w:t>
      </w:r>
      <w:r>
        <w:rPr>
          <w:b/>
          <w:bCs/>
        </w:rPr>
        <w:t>d</w:t>
      </w:r>
      <w:proofErr w:type="spellEnd"/>
      <w:r w:rsidRPr="00040E2E">
        <w:rPr>
          <w:b/>
          <w:bCs/>
        </w:rPr>
        <w:t>:</w:t>
      </w:r>
      <w:r w:rsidRPr="00040E2E">
        <w:t xml:space="preserve"> Un </w:t>
      </w:r>
      <w:proofErr w:type="spellStart"/>
      <w:r w:rsidRPr="00040E2E">
        <w:t>reporte</w:t>
      </w:r>
      <w:proofErr w:type="spellEnd"/>
      <w:r w:rsidRPr="00040E2E">
        <w:t xml:space="preserve"> final </w:t>
      </w:r>
      <w:proofErr w:type="spellStart"/>
      <w:r w:rsidRPr="00040E2E">
        <w:t>técnico</w:t>
      </w:r>
      <w:proofErr w:type="spellEnd"/>
      <w:r w:rsidRPr="00040E2E">
        <w:t xml:space="preserve"> </w:t>
      </w:r>
      <w:r w:rsidR="00373B4D">
        <w:t xml:space="preserve">para </w:t>
      </w:r>
      <w:proofErr w:type="spellStart"/>
      <w:r w:rsidR="00373B4D">
        <w:t>el</w:t>
      </w:r>
      <w:proofErr w:type="spellEnd"/>
      <w:r w:rsidR="00373B4D">
        <w:t xml:space="preserve"> </w:t>
      </w:r>
      <w:proofErr w:type="spellStart"/>
      <w:r w:rsidR="00373B4D">
        <w:t>equipo</w:t>
      </w:r>
      <w:proofErr w:type="spellEnd"/>
      <w:r w:rsidR="000632D0">
        <w:t xml:space="preserve"> </w:t>
      </w:r>
      <w:proofErr w:type="spellStart"/>
      <w:r w:rsidR="000632D0">
        <w:t>co</w:t>
      </w:r>
      <w:r w:rsidRPr="00040E2E">
        <w:t>mo</w:t>
      </w:r>
      <w:proofErr w:type="spellEnd"/>
      <w:r w:rsidRPr="00040E2E">
        <w:t xml:space="preserve"> </w:t>
      </w:r>
      <w:proofErr w:type="spellStart"/>
      <w:r w:rsidRPr="00040E2E">
        <w:t>evidencia</w:t>
      </w:r>
      <w:proofErr w:type="spellEnd"/>
      <w:r w:rsidRPr="00040E2E">
        <w:t xml:space="preserve"> de </w:t>
      </w:r>
      <w:proofErr w:type="spellStart"/>
      <w:r w:rsidRPr="00040E2E">
        <w:t>su</w:t>
      </w:r>
      <w:proofErr w:type="spellEnd"/>
      <w:r w:rsidRPr="00040E2E">
        <w:t xml:space="preserve"> </w:t>
      </w:r>
      <w:proofErr w:type="spellStart"/>
      <w:r w:rsidRPr="00040E2E">
        <w:t>nueva</w:t>
      </w:r>
      <w:proofErr w:type="spellEnd"/>
      <w:r w:rsidRPr="00040E2E">
        <w:t xml:space="preserve"> </w:t>
      </w:r>
      <w:proofErr w:type="spellStart"/>
      <w:r w:rsidRPr="00040E2E">
        <w:t>capacidad</w:t>
      </w:r>
      <w:proofErr w:type="spellEnd"/>
      <w:r w:rsidRPr="00040E2E">
        <w:t xml:space="preserve"> </w:t>
      </w:r>
      <w:proofErr w:type="spellStart"/>
      <w:r w:rsidRPr="00040E2E">
        <w:t>de</w:t>
      </w:r>
      <w:r w:rsidR="000632D0">
        <w:t>sarrollado</w:t>
      </w:r>
      <w:proofErr w:type="spellEnd"/>
      <w:r w:rsidRPr="00040E2E">
        <w:t>.</w:t>
      </w:r>
    </w:p>
    <w:p w14:paraId="0682F996" w14:textId="25D2DAFA" w:rsidR="001D1ECD" w:rsidRPr="004566C6" w:rsidRDefault="001D1ECD" w:rsidP="001D1ECD">
      <w:pPr>
        <w:numPr>
          <w:ilvl w:val="0"/>
          <w:numId w:val="24"/>
        </w:numPr>
        <w:spacing w:after="160" w:line="278" w:lineRule="auto"/>
      </w:pPr>
      <w:r w:rsidRPr="004566C6">
        <w:rPr>
          <w:b/>
          <w:bCs/>
        </w:rPr>
        <w:t xml:space="preserve">Command Center CEO (Dashboard </w:t>
      </w:r>
      <w:proofErr w:type="spellStart"/>
      <w:r w:rsidRPr="004566C6">
        <w:rPr>
          <w:b/>
          <w:bCs/>
        </w:rPr>
        <w:t>Unificado</w:t>
      </w:r>
      <w:proofErr w:type="spellEnd"/>
      <w:r w:rsidRPr="004566C6">
        <w:rPr>
          <w:b/>
          <w:bCs/>
        </w:rPr>
        <w:t xml:space="preserve">): </w:t>
      </w:r>
      <w:proofErr w:type="spellStart"/>
      <w:r w:rsidR="00770DDA" w:rsidRPr="00770DDA">
        <w:t>Acceso</w:t>
      </w:r>
      <w:proofErr w:type="spellEnd"/>
      <w:r w:rsidR="00770DDA" w:rsidRPr="00770DDA">
        <w:t xml:space="preserve"> al </w:t>
      </w:r>
      <w:proofErr w:type="spellStart"/>
      <w:r w:rsidR="00770DDA" w:rsidRPr="00770DDA">
        <w:t>tablero</w:t>
      </w:r>
      <w:proofErr w:type="spellEnd"/>
      <w:r w:rsidR="00770DDA" w:rsidRPr="00770DDA">
        <w:t xml:space="preserve"> del </w:t>
      </w:r>
      <w:proofErr w:type="spellStart"/>
      <w:r w:rsidR="00770DDA" w:rsidRPr="00770DDA">
        <w:t>equipo</w:t>
      </w:r>
      <w:proofErr w:type="spellEnd"/>
      <w:r w:rsidR="00770DDA">
        <w:t xml:space="preserve"> para </w:t>
      </w:r>
      <w:proofErr w:type="spellStart"/>
      <w:r w:rsidR="00770DDA">
        <w:t>tener</w:t>
      </w:r>
      <w:proofErr w:type="spellEnd"/>
      <w:r w:rsidR="00770DDA">
        <w:t xml:space="preserve"> </w:t>
      </w:r>
      <w:proofErr w:type="spellStart"/>
      <w:r w:rsidR="00770DDA">
        <w:t>v</w:t>
      </w:r>
      <w:r w:rsidRPr="004566C6">
        <w:t>isibilidad</w:t>
      </w:r>
      <w:proofErr w:type="spellEnd"/>
      <w:r w:rsidR="00770DDA">
        <w:t xml:space="preserve"> y</w:t>
      </w:r>
      <w:r w:rsidR="00691FA9">
        <w:t xml:space="preserve"> </w:t>
      </w:r>
      <w:proofErr w:type="spellStart"/>
      <w:r w:rsidR="00691FA9">
        <w:t>v</w:t>
      </w:r>
      <w:r w:rsidRPr="004566C6">
        <w:t>e</w:t>
      </w:r>
      <w:r w:rsidR="00691FA9">
        <w:t>r</w:t>
      </w:r>
      <w:proofErr w:type="spellEnd"/>
      <w:r w:rsidRPr="004566C6">
        <w:t xml:space="preserve"> </w:t>
      </w:r>
      <w:proofErr w:type="spellStart"/>
      <w:r w:rsidRPr="004566C6">
        <w:t>quién</w:t>
      </w:r>
      <w:proofErr w:type="spellEnd"/>
      <w:r w:rsidRPr="004566C6">
        <w:t xml:space="preserve"> </w:t>
      </w:r>
      <w:proofErr w:type="spellStart"/>
      <w:r w:rsidRPr="004566C6">
        <w:t>está</w:t>
      </w:r>
      <w:proofErr w:type="spellEnd"/>
      <w:r w:rsidRPr="004566C6">
        <w:t xml:space="preserve"> </w:t>
      </w:r>
      <w:proofErr w:type="spellStart"/>
      <w:r w:rsidRPr="004566C6">
        <w:t>ejecutando</w:t>
      </w:r>
      <w:proofErr w:type="spellEnd"/>
      <w:r w:rsidRPr="004566C6">
        <w:t xml:space="preserve"> y </w:t>
      </w:r>
      <w:proofErr w:type="spellStart"/>
      <w:r w:rsidRPr="004566C6">
        <w:t>quién</w:t>
      </w:r>
      <w:proofErr w:type="spellEnd"/>
      <w:r w:rsidRPr="004566C6">
        <w:t xml:space="preserve"> </w:t>
      </w:r>
      <w:proofErr w:type="spellStart"/>
      <w:r w:rsidRPr="004566C6">
        <w:t>está</w:t>
      </w:r>
      <w:proofErr w:type="spellEnd"/>
      <w:r w:rsidRPr="004566C6">
        <w:t xml:space="preserve"> </w:t>
      </w:r>
      <w:proofErr w:type="spellStart"/>
      <w:r w:rsidRPr="004566C6">
        <w:t>bloqueado</w:t>
      </w:r>
      <w:proofErr w:type="spellEnd"/>
      <w:r w:rsidRPr="004566C6">
        <w:t xml:space="preserve"> </w:t>
      </w:r>
      <w:proofErr w:type="spellStart"/>
      <w:r w:rsidRPr="004566C6">
        <w:t>en</w:t>
      </w:r>
      <w:proofErr w:type="spellEnd"/>
      <w:r w:rsidRPr="004566C6">
        <w:t xml:space="preserve"> </w:t>
      </w:r>
      <w:proofErr w:type="spellStart"/>
      <w:r w:rsidRPr="004566C6">
        <w:t>una</w:t>
      </w:r>
      <w:proofErr w:type="spellEnd"/>
      <w:r w:rsidRPr="004566C6">
        <w:t xml:space="preserve"> sola </w:t>
      </w:r>
      <w:proofErr w:type="spellStart"/>
      <w:r w:rsidRPr="004566C6">
        <w:t>pantalla</w:t>
      </w:r>
      <w:proofErr w:type="spellEnd"/>
      <w:r w:rsidRPr="004566C6">
        <w:t>.</w:t>
      </w:r>
    </w:p>
    <w:p w14:paraId="432FAE56" w14:textId="788A50F6" w:rsidR="001D1ECD" w:rsidRPr="004566C6" w:rsidRDefault="001D1ECD" w:rsidP="001D1ECD">
      <w:pPr>
        <w:numPr>
          <w:ilvl w:val="0"/>
          <w:numId w:val="24"/>
        </w:numPr>
        <w:spacing w:after="160" w:line="278" w:lineRule="auto"/>
      </w:pPr>
      <w:r w:rsidRPr="004566C6">
        <w:rPr>
          <w:b/>
          <w:bCs/>
        </w:rPr>
        <w:t xml:space="preserve">Mesa de </w:t>
      </w:r>
      <w:proofErr w:type="spellStart"/>
      <w:r w:rsidRPr="004566C6">
        <w:rPr>
          <w:b/>
          <w:bCs/>
        </w:rPr>
        <w:t>Alineación</w:t>
      </w:r>
      <w:proofErr w:type="spellEnd"/>
      <w:r w:rsidRPr="004566C6">
        <w:rPr>
          <w:b/>
          <w:bCs/>
        </w:rPr>
        <w:t xml:space="preserve"> </w:t>
      </w:r>
      <w:proofErr w:type="spellStart"/>
      <w:r w:rsidRPr="004566C6">
        <w:rPr>
          <w:b/>
          <w:bCs/>
        </w:rPr>
        <w:t>Mensual</w:t>
      </w:r>
      <w:proofErr w:type="spellEnd"/>
      <w:r w:rsidRPr="004566C6">
        <w:rPr>
          <w:b/>
          <w:bCs/>
        </w:rPr>
        <w:t xml:space="preserve"> (60 min): </w:t>
      </w:r>
      <w:r w:rsidRPr="004566C6">
        <w:t xml:space="preserve">Sesión de </w:t>
      </w:r>
      <w:proofErr w:type="spellStart"/>
      <w:r w:rsidRPr="004566C6">
        <w:t>alta</w:t>
      </w:r>
      <w:proofErr w:type="spellEnd"/>
      <w:r w:rsidRPr="004566C6">
        <w:t xml:space="preserve"> </w:t>
      </w:r>
      <w:proofErr w:type="spellStart"/>
      <w:r w:rsidRPr="004566C6">
        <w:t>dirección</w:t>
      </w:r>
      <w:proofErr w:type="spellEnd"/>
      <w:r w:rsidRPr="004566C6">
        <w:t xml:space="preserve"> con </w:t>
      </w:r>
      <w:r w:rsidR="00E405DF">
        <w:t xml:space="preserve">un mentor </w:t>
      </w:r>
      <w:proofErr w:type="spellStart"/>
      <w:r w:rsidR="00E405DF">
        <w:t>experto</w:t>
      </w:r>
      <w:proofErr w:type="spellEnd"/>
      <w:r w:rsidRPr="004566C6">
        <w:t xml:space="preserve">. No es </w:t>
      </w:r>
      <w:proofErr w:type="spellStart"/>
      <w:r w:rsidRPr="004566C6">
        <w:t>una</w:t>
      </w:r>
      <w:proofErr w:type="spellEnd"/>
      <w:r w:rsidRPr="004566C6">
        <w:t xml:space="preserve"> </w:t>
      </w:r>
      <w:proofErr w:type="spellStart"/>
      <w:r w:rsidRPr="004566C6">
        <w:t>reunión</w:t>
      </w:r>
      <w:proofErr w:type="spellEnd"/>
      <w:r w:rsidRPr="004566C6">
        <w:t xml:space="preserve"> de </w:t>
      </w:r>
      <w:proofErr w:type="spellStart"/>
      <w:r w:rsidRPr="004566C6">
        <w:t>estatus</w:t>
      </w:r>
      <w:proofErr w:type="spellEnd"/>
      <w:r w:rsidRPr="004566C6">
        <w:t xml:space="preserve">, es </w:t>
      </w:r>
      <w:proofErr w:type="spellStart"/>
      <w:r w:rsidRPr="004566C6">
        <w:t>una</w:t>
      </w:r>
      <w:proofErr w:type="spellEnd"/>
      <w:r w:rsidRPr="004566C6">
        <w:t xml:space="preserve"> sesión de </w:t>
      </w:r>
      <w:proofErr w:type="spellStart"/>
      <w:r w:rsidRPr="004566C6">
        <w:t>sincronía</w:t>
      </w:r>
      <w:proofErr w:type="spellEnd"/>
      <w:r w:rsidRPr="004566C6">
        <w:t xml:space="preserve"> para </w:t>
      </w:r>
      <w:proofErr w:type="spellStart"/>
      <w:r w:rsidRPr="004566C6">
        <w:t>eliminar</w:t>
      </w:r>
      <w:proofErr w:type="spellEnd"/>
      <w:r w:rsidRPr="004566C6">
        <w:t xml:space="preserve"> </w:t>
      </w:r>
      <w:proofErr w:type="spellStart"/>
      <w:r w:rsidRPr="004566C6">
        <w:t>cuellos</w:t>
      </w:r>
      <w:proofErr w:type="spellEnd"/>
      <w:r w:rsidRPr="004566C6">
        <w:t xml:space="preserve"> de </w:t>
      </w:r>
      <w:proofErr w:type="spellStart"/>
      <w:r w:rsidRPr="004566C6">
        <w:t>botella</w:t>
      </w:r>
      <w:proofErr w:type="spellEnd"/>
      <w:r w:rsidRPr="004566C6">
        <w:t xml:space="preserve"> </w:t>
      </w:r>
      <w:proofErr w:type="spellStart"/>
      <w:r w:rsidRPr="004566C6">
        <w:t>detectados</w:t>
      </w:r>
      <w:proofErr w:type="spellEnd"/>
      <w:r w:rsidRPr="004566C6">
        <w:t xml:space="preserve"> </w:t>
      </w:r>
      <w:proofErr w:type="spellStart"/>
      <w:r w:rsidRPr="004566C6">
        <w:t>por</w:t>
      </w:r>
      <w:proofErr w:type="spellEnd"/>
      <w:r w:rsidRPr="004566C6">
        <w:t xml:space="preserve"> la data de la App.</w:t>
      </w:r>
    </w:p>
    <w:p w14:paraId="1740025F" w14:textId="77777777" w:rsidR="001D1ECD" w:rsidRPr="004566C6" w:rsidRDefault="001D1ECD" w:rsidP="001D1ECD">
      <w:pPr>
        <w:numPr>
          <w:ilvl w:val="0"/>
          <w:numId w:val="24"/>
        </w:numPr>
        <w:spacing w:after="160" w:line="278" w:lineRule="auto"/>
      </w:pPr>
      <w:proofErr w:type="spellStart"/>
      <w:r w:rsidRPr="004566C6">
        <w:rPr>
          <w:b/>
          <w:bCs/>
        </w:rPr>
        <w:t>Calibración</w:t>
      </w:r>
      <w:proofErr w:type="spellEnd"/>
      <w:r w:rsidRPr="004566C6">
        <w:rPr>
          <w:b/>
          <w:bCs/>
        </w:rPr>
        <w:t xml:space="preserve"> </w:t>
      </w:r>
      <w:proofErr w:type="spellStart"/>
      <w:r w:rsidRPr="004566C6">
        <w:rPr>
          <w:b/>
          <w:bCs/>
        </w:rPr>
        <w:t>Estratégica</w:t>
      </w:r>
      <w:proofErr w:type="spellEnd"/>
      <w:r w:rsidRPr="004566C6">
        <w:rPr>
          <w:b/>
          <w:bCs/>
        </w:rPr>
        <w:t xml:space="preserve"> </w:t>
      </w:r>
      <w:proofErr w:type="spellStart"/>
      <w:r>
        <w:rPr>
          <w:b/>
          <w:bCs/>
        </w:rPr>
        <w:t>Bimestral</w:t>
      </w:r>
      <w:proofErr w:type="spellEnd"/>
      <w:r w:rsidRPr="004566C6">
        <w:rPr>
          <w:rFonts w:asciiTheme="minorHAnsi" w:hAnsiTheme="minorHAnsi"/>
          <w:b/>
          <w:bCs/>
        </w:rPr>
        <w:t xml:space="preserve"> (Hito de Ciclo): </w:t>
      </w:r>
      <w:r w:rsidRPr="004566C6">
        <w:rPr>
          <w:rFonts w:asciiTheme="minorHAnsi" w:hAnsiTheme="minorHAnsi"/>
        </w:rPr>
        <w:t>C</w:t>
      </w:r>
      <w:r>
        <w:t xml:space="preserve">ada dos meses de </w:t>
      </w:r>
      <w:proofErr w:type="spellStart"/>
      <w:r>
        <w:t>trabajo</w:t>
      </w:r>
      <w:proofErr w:type="spellEnd"/>
      <w:r w:rsidRPr="004566C6">
        <w:rPr>
          <w:rFonts w:asciiTheme="minorHAnsi" w:hAnsiTheme="minorHAnsi"/>
        </w:rPr>
        <w:t xml:space="preserve"> (al </w:t>
      </w:r>
      <w:proofErr w:type="spellStart"/>
      <w:r w:rsidRPr="004566C6">
        <w:rPr>
          <w:rFonts w:asciiTheme="minorHAnsi" w:hAnsiTheme="minorHAnsi"/>
        </w:rPr>
        <w:t>cierre</w:t>
      </w:r>
      <w:proofErr w:type="spellEnd"/>
      <w:r w:rsidRPr="004566C6">
        <w:rPr>
          <w:rFonts w:asciiTheme="minorHAnsi" w:hAnsiTheme="minorHAnsi"/>
        </w:rPr>
        <w:t xml:space="preserve"> de </w:t>
      </w:r>
      <w:proofErr w:type="spellStart"/>
      <w:r w:rsidRPr="004566C6">
        <w:rPr>
          <w:rFonts w:asciiTheme="minorHAnsi" w:hAnsiTheme="minorHAnsi"/>
        </w:rPr>
        <w:t>cada</w:t>
      </w:r>
      <w:proofErr w:type="spellEnd"/>
      <w:r w:rsidRPr="004566C6">
        <w:rPr>
          <w:rFonts w:asciiTheme="minorHAnsi" w:hAnsiTheme="minorHAnsi"/>
        </w:rPr>
        <w:t xml:space="preserve"> </w:t>
      </w:r>
      <w:proofErr w:type="spellStart"/>
      <w:r>
        <w:t>segundo</w:t>
      </w:r>
      <w:proofErr w:type="spellEnd"/>
      <w:r w:rsidRPr="004566C6">
        <w:rPr>
          <w:rFonts w:asciiTheme="minorHAnsi" w:hAnsiTheme="minorHAnsi"/>
        </w:rPr>
        <w:t xml:space="preserve"> </w:t>
      </w:r>
      <w:proofErr w:type="spellStart"/>
      <w:r w:rsidRPr="004566C6">
        <w:rPr>
          <w:rFonts w:asciiTheme="minorHAnsi" w:hAnsiTheme="minorHAnsi"/>
        </w:rPr>
        <w:t>mes</w:t>
      </w:r>
      <w:proofErr w:type="spellEnd"/>
      <w:r w:rsidRPr="004566C6">
        <w:rPr>
          <w:rFonts w:asciiTheme="minorHAnsi" w:hAnsiTheme="minorHAnsi"/>
        </w:rPr>
        <w:t xml:space="preserve">) la sesión </w:t>
      </w:r>
      <w:proofErr w:type="spellStart"/>
      <w:r w:rsidRPr="004566C6">
        <w:rPr>
          <w:rFonts w:asciiTheme="minorHAnsi" w:hAnsiTheme="minorHAnsi"/>
        </w:rPr>
        <w:t>mensual</w:t>
      </w:r>
      <w:proofErr w:type="spellEnd"/>
      <w:r w:rsidRPr="004566C6">
        <w:rPr>
          <w:rFonts w:asciiTheme="minorHAnsi" w:hAnsiTheme="minorHAnsi"/>
        </w:rPr>
        <w:t xml:space="preserve"> </w:t>
      </w:r>
      <w:proofErr w:type="spellStart"/>
      <w:r>
        <w:t>será</w:t>
      </w:r>
      <w:proofErr w:type="spellEnd"/>
      <w:r>
        <w:t xml:space="preserve"> un </w:t>
      </w:r>
      <w:r w:rsidRPr="004566C6">
        <w:rPr>
          <w:rFonts w:asciiTheme="minorHAnsi" w:hAnsiTheme="minorHAnsi"/>
        </w:rPr>
        <w:t>"Pivot de Metas"</w:t>
      </w:r>
      <w:r>
        <w:t xml:space="preserve"> para</w:t>
      </w:r>
      <w:r w:rsidRPr="004566C6">
        <w:rPr>
          <w:rFonts w:asciiTheme="minorHAnsi" w:hAnsiTheme="minorHAnsi"/>
        </w:rPr>
        <w:t xml:space="preserve"> </w:t>
      </w:r>
      <w:proofErr w:type="spellStart"/>
      <w:r w:rsidRPr="004566C6">
        <w:rPr>
          <w:rFonts w:asciiTheme="minorHAnsi" w:hAnsiTheme="minorHAnsi"/>
        </w:rPr>
        <w:t>rediseña</w:t>
      </w:r>
      <w:r>
        <w:t>r</w:t>
      </w:r>
      <w:proofErr w:type="spellEnd"/>
      <w:r w:rsidRPr="004566C6">
        <w:rPr>
          <w:rFonts w:asciiTheme="minorHAnsi" w:hAnsiTheme="minorHAnsi"/>
        </w:rPr>
        <w:t xml:space="preserve"> </w:t>
      </w:r>
      <w:proofErr w:type="spellStart"/>
      <w:r w:rsidRPr="004566C6">
        <w:rPr>
          <w:rFonts w:asciiTheme="minorHAnsi" w:hAnsiTheme="minorHAnsi"/>
        </w:rPr>
        <w:t>los</w:t>
      </w:r>
      <w:proofErr w:type="spellEnd"/>
      <w:r w:rsidRPr="004566C6">
        <w:rPr>
          <w:rFonts w:asciiTheme="minorHAnsi" w:hAnsiTheme="minorHAnsi"/>
        </w:rPr>
        <w:t xml:space="preserve"> micro-</w:t>
      </w:r>
      <w:proofErr w:type="spellStart"/>
      <w:r w:rsidRPr="004566C6">
        <w:rPr>
          <w:rFonts w:asciiTheme="minorHAnsi" w:hAnsiTheme="minorHAnsi"/>
        </w:rPr>
        <w:t>hábitos</w:t>
      </w:r>
      <w:proofErr w:type="spellEnd"/>
      <w:r w:rsidRPr="004566C6">
        <w:rPr>
          <w:rFonts w:asciiTheme="minorHAnsi" w:hAnsiTheme="minorHAnsi"/>
        </w:rPr>
        <w:t xml:space="preserve"> del </w:t>
      </w:r>
      <w:proofErr w:type="spellStart"/>
      <w:r w:rsidRPr="004566C6">
        <w:rPr>
          <w:rFonts w:asciiTheme="minorHAnsi" w:hAnsiTheme="minorHAnsi"/>
        </w:rPr>
        <w:t>equipo</w:t>
      </w:r>
      <w:proofErr w:type="spellEnd"/>
      <w:r w:rsidRPr="004566C6">
        <w:rPr>
          <w:rFonts w:asciiTheme="minorHAnsi" w:hAnsiTheme="minorHAnsi"/>
        </w:rPr>
        <w:t xml:space="preserve"> </w:t>
      </w:r>
      <w:r>
        <w:t>y</w:t>
      </w:r>
      <w:r w:rsidRPr="004566C6">
        <w:rPr>
          <w:rFonts w:asciiTheme="minorHAnsi" w:hAnsiTheme="minorHAnsi"/>
        </w:rPr>
        <w:t xml:space="preserve"> </w:t>
      </w:r>
      <w:proofErr w:type="spellStart"/>
      <w:r w:rsidRPr="004566C6">
        <w:rPr>
          <w:rFonts w:asciiTheme="minorHAnsi" w:hAnsiTheme="minorHAnsi"/>
        </w:rPr>
        <w:t>alinearlos</w:t>
      </w:r>
      <w:proofErr w:type="spellEnd"/>
      <w:r w:rsidRPr="004566C6">
        <w:rPr>
          <w:rFonts w:asciiTheme="minorHAnsi" w:hAnsiTheme="minorHAnsi"/>
        </w:rPr>
        <w:t xml:space="preserve"> a </w:t>
      </w:r>
      <w:proofErr w:type="spellStart"/>
      <w:r w:rsidRPr="004566C6">
        <w:rPr>
          <w:rFonts w:asciiTheme="minorHAnsi" w:hAnsiTheme="minorHAnsi"/>
        </w:rPr>
        <w:t>los</w:t>
      </w:r>
      <w:proofErr w:type="spellEnd"/>
      <w:r w:rsidRPr="004566C6">
        <w:rPr>
          <w:rFonts w:asciiTheme="minorHAnsi" w:hAnsiTheme="minorHAnsi"/>
        </w:rPr>
        <w:t xml:space="preserve"> </w:t>
      </w:r>
      <w:proofErr w:type="spellStart"/>
      <w:r w:rsidRPr="004566C6">
        <w:rPr>
          <w:rFonts w:asciiTheme="minorHAnsi" w:hAnsiTheme="minorHAnsi"/>
        </w:rPr>
        <w:t>nuevos</w:t>
      </w:r>
      <w:proofErr w:type="spellEnd"/>
      <w:r w:rsidRPr="004566C6">
        <w:rPr>
          <w:rFonts w:asciiTheme="minorHAnsi" w:hAnsiTheme="minorHAnsi"/>
        </w:rPr>
        <w:t xml:space="preserve"> </w:t>
      </w:r>
      <w:proofErr w:type="spellStart"/>
      <w:r w:rsidRPr="004566C6">
        <w:rPr>
          <w:rFonts w:asciiTheme="minorHAnsi" w:hAnsiTheme="minorHAnsi"/>
        </w:rPr>
        <w:t>objetivos</w:t>
      </w:r>
      <w:proofErr w:type="spellEnd"/>
      <w:r w:rsidRPr="004566C6">
        <w:rPr>
          <w:rFonts w:asciiTheme="minorHAnsi" w:hAnsiTheme="minorHAnsi"/>
        </w:rPr>
        <w:t xml:space="preserve"> </w:t>
      </w:r>
      <w:proofErr w:type="spellStart"/>
      <w:r w:rsidRPr="004566C6">
        <w:rPr>
          <w:rFonts w:asciiTheme="minorHAnsi" w:hAnsiTheme="minorHAnsi"/>
        </w:rPr>
        <w:t>estratégicos</w:t>
      </w:r>
      <w:proofErr w:type="spellEnd"/>
      <w:r w:rsidRPr="004566C6">
        <w:rPr>
          <w:rFonts w:asciiTheme="minorHAnsi" w:hAnsiTheme="minorHAnsi"/>
        </w:rPr>
        <w:t xml:space="preserve"> del </w:t>
      </w:r>
      <w:proofErr w:type="spellStart"/>
      <w:r>
        <w:t>bimestre</w:t>
      </w:r>
      <w:proofErr w:type="spellEnd"/>
      <w:r w:rsidRPr="004566C6">
        <w:rPr>
          <w:rFonts w:asciiTheme="minorHAnsi" w:hAnsiTheme="minorHAnsi"/>
        </w:rPr>
        <w:t xml:space="preserve"> </w:t>
      </w:r>
      <w:proofErr w:type="spellStart"/>
      <w:r w:rsidRPr="004566C6">
        <w:rPr>
          <w:rFonts w:asciiTheme="minorHAnsi" w:hAnsiTheme="minorHAnsi"/>
        </w:rPr>
        <w:t>entrante</w:t>
      </w:r>
      <w:proofErr w:type="spellEnd"/>
      <w:r w:rsidRPr="004566C6">
        <w:rPr>
          <w:rFonts w:asciiTheme="minorHAnsi" w:hAnsiTheme="minorHAnsi"/>
        </w:rPr>
        <w:t>.</w:t>
      </w:r>
    </w:p>
    <w:p w14:paraId="583F394C" w14:textId="77777777" w:rsidR="00AE7428" w:rsidRDefault="00AE7428">
      <w:pPr>
        <w:pBdr>
          <w:bottom w:val="single" w:sz="6" w:space="1" w:color="auto"/>
        </w:pBdr>
      </w:pPr>
    </w:p>
    <w:p w14:paraId="0C860A21" w14:textId="77777777" w:rsidR="00AE7428" w:rsidRDefault="006755D0">
      <w:pPr>
        <w:pStyle w:val="Ttulo2"/>
      </w:pPr>
      <w:r>
        <w:t xml:space="preserve">10) </w:t>
      </w:r>
      <w:proofErr w:type="spellStart"/>
      <w:r>
        <w:t>Producto</w:t>
      </w:r>
      <w:proofErr w:type="spellEnd"/>
      <w:r>
        <w:t xml:space="preserve">: </w:t>
      </w:r>
      <w:proofErr w:type="spellStart"/>
      <w:r>
        <w:t>componentes</w:t>
      </w:r>
      <w:proofErr w:type="spellEnd"/>
      <w:r>
        <w:t xml:space="preserve"> y </w:t>
      </w:r>
      <w:proofErr w:type="spellStart"/>
      <w:r>
        <w:t>entregables</w:t>
      </w:r>
      <w:proofErr w:type="spellEnd"/>
    </w:p>
    <w:p w14:paraId="0D3F4E96" w14:textId="77777777" w:rsidR="00AE7428" w:rsidRDefault="006755D0">
      <w:pPr>
        <w:pStyle w:val="Ttulo3"/>
      </w:pPr>
      <w:r>
        <w:t xml:space="preserve">10.1 </w:t>
      </w:r>
      <w:proofErr w:type="spellStart"/>
      <w:r>
        <w:t>Entregables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sprint (</w:t>
      </w:r>
      <w:proofErr w:type="spellStart"/>
      <w:r>
        <w:t>mínimo</w:t>
      </w:r>
      <w:proofErr w:type="spellEnd"/>
      <w:r>
        <w:t xml:space="preserve"> viable)</w:t>
      </w:r>
    </w:p>
    <w:p w14:paraId="50B6859E" w14:textId="77777777" w:rsidR="00AE7428" w:rsidRDefault="006755D0">
      <w:pPr>
        <w:pStyle w:val="Listaconvietas"/>
      </w:pPr>
      <w:proofErr w:type="spellStart"/>
      <w:r>
        <w:t>Diagnóstico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+ baseline.</w:t>
      </w:r>
    </w:p>
    <w:p w14:paraId="0530CFED" w14:textId="77777777" w:rsidR="00AE7428" w:rsidRDefault="006755D0">
      <w:pPr>
        <w:pStyle w:val="Listaconvietas"/>
      </w:pPr>
      <w:r>
        <w:t>Micro‑</w:t>
      </w:r>
      <w:proofErr w:type="spellStart"/>
      <w:r>
        <w:t>hábito</w:t>
      </w:r>
      <w:proofErr w:type="spellEnd"/>
      <w:r>
        <w:t xml:space="preserve"> (</w:t>
      </w:r>
      <w:proofErr w:type="spellStart"/>
      <w:r>
        <w:t>definición</w:t>
      </w:r>
      <w:proofErr w:type="spellEnd"/>
      <w:r>
        <w:t xml:space="preserve"> </w:t>
      </w:r>
      <w:proofErr w:type="spellStart"/>
      <w:r>
        <w:t>operacional</w:t>
      </w:r>
      <w:proofErr w:type="spellEnd"/>
      <w:r>
        <w:t xml:space="preserve"> y </w:t>
      </w:r>
      <w:proofErr w:type="spellStart"/>
      <w:r>
        <w:t>criterio</w:t>
      </w:r>
      <w:proofErr w:type="spellEnd"/>
      <w:r>
        <w:t xml:space="preserve"> 1/0).</w:t>
      </w:r>
    </w:p>
    <w:p w14:paraId="3CA55C30" w14:textId="77777777" w:rsidR="00AE7428" w:rsidRDefault="006755D0">
      <w:pPr>
        <w:pStyle w:val="Listaconvietas"/>
      </w:pPr>
      <w:r>
        <w:t>Planes “Si‑</w:t>
      </w:r>
      <w:proofErr w:type="spellStart"/>
      <w:r>
        <w:t>Entonces</w:t>
      </w:r>
      <w:proofErr w:type="spellEnd"/>
      <w:r>
        <w:t>” (</w:t>
      </w:r>
      <w:proofErr w:type="spellStart"/>
      <w:r>
        <w:t>contingencias</w:t>
      </w:r>
      <w:proofErr w:type="spellEnd"/>
      <w:r>
        <w:t>).</w:t>
      </w:r>
    </w:p>
    <w:p w14:paraId="2ECE73E8" w14:textId="77777777" w:rsidR="00AE7428" w:rsidRDefault="006755D0">
      <w:pPr>
        <w:pStyle w:val="Listaconvietas"/>
      </w:pPr>
      <w:proofErr w:type="spellStart"/>
      <w:r>
        <w:t>Configuración</w:t>
      </w:r>
      <w:proofErr w:type="spellEnd"/>
      <w:r>
        <w:t xml:space="preserve"> </w:t>
      </w:r>
      <w:proofErr w:type="spellStart"/>
      <w:r>
        <w:t>eCoach</w:t>
      </w:r>
      <w:proofErr w:type="spellEnd"/>
      <w:r>
        <w:t xml:space="preserve"> (</w:t>
      </w:r>
      <w:proofErr w:type="spellStart"/>
      <w:r>
        <w:t>horario</w:t>
      </w:r>
      <w:proofErr w:type="spellEnd"/>
      <w:r>
        <w:t xml:space="preserve">, </w:t>
      </w:r>
      <w:proofErr w:type="spellStart"/>
      <w:r>
        <w:t>tono</w:t>
      </w:r>
      <w:proofErr w:type="spellEnd"/>
      <w:r>
        <w:t xml:space="preserve">, </w:t>
      </w:r>
      <w:proofErr w:type="spellStart"/>
      <w:r>
        <w:t>recordatorios</w:t>
      </w:r>
      <w:proofErr w:type="spellEnd"/>
      <w:r>
        <w:t xml:space="preserve">, </w:t>
      </w:r>
      <w:proofErr w:type="spellStart"/>
      <w:r>
        <w:t>registro</w:t>
      </w:r>
      <w:proofErr w:type="spellEnd"/>
      <w:r>
        <w:t>).</w:t>
      </w:r>
    </w:p>
    <w:p w14:paraId="41415649" w14:textId="77777777" w:rsidR="00AE7428" w:rsidRDefault="006755D0">
      <w:pPr>
        <w:pStyle w:val="Listaconvietas"/>
      </w:pPr>
      <w:proofErr w:type="spellStart"/>
      <w:r>
        <w:t>Marcador</w:t>
      </w:r>
      <w:proofErr w:type="spellEnd"/>
      <w:r>
        <w:t xml:space="preserve"> (streak + lead measures).</w:t>
      </w:r>
    </w:p>
    <w:p w14:paraId="0298018B" w14:textId="77777777" w:rsidR="00AE7428" w:rsidRDefault="006755D0">
      <w:pPr>
        <w:pStyle w:val="Listaconvietas"/>
      </w:pPr>
      <w:proofErr w:type="spellStart"/>
      <w:r>
        <w:t>Reporte</w:t>
      </w:r>
      <w:proofErr w:type="spellEnd"/>
      <w:r>
        <w:t xml:space="preserve"> de </w:t>
      </w:r>
      <w:proofErr w:type="spellStart"/>
      <w:r>
        <w:t>integridad</w:t>
      </w:r>
      <w:proofErr w:type="spellEnd"/>
      <w:r>
        <w:t xml:space="preserve"> (</w:t>
      </w:r>
      <w:proofErr w:type="spellStart"/>
      <w:r>
        <w:t>semanal</w:t>
      </w:r>
      <w:proofErr w:type="spellEnd"/>
      <w:r>
        <w:t xml:space="preserve">) </w:t>
      </w:r>
      <w:proofErr w:type="spellStart"/>
      <w:r>
        <w:t>según</w:t>
      </w:r>
      <w:proofErr w:type="spellEnd"/>
      <w:r>
        <w:t xml:space="preserve"> plan.</w:t>
      </w:r>
    </w:p>
    <w:p w14:paraId="1C7FEEDD" w14:textId="77777777" w:rsidR="00AE7428" w:rsidRDefault="006755D0">
      <w:pPr>
        <w:pStyle w:val="Listaconvietas"/>
      </w:pPr>
      <w:proofErr w:type="spellStart"/>
      <w:r>
        <w:t>Evaluación</w:t>
      </w:r>
      <w:proofErr w:type="spellEnd"/>
      <w:r>
        <w:t xml:space="preserve"> final + </w:t>
      </w:r>
      <w:proofErr w:type="spellStart"/>
      <w:r>
        <w:t>decisión</w:t>
      </w:r>
      <w:proofErr w:type="spellEnd"/>
      <w:r>
        <w:t xml:space="preserve"> de </w:t>
      </w:r>
      <w:proofErr w:type="spellStart"/>
      <w:r>
        <w:t>siguiente</w:t>
      </w:r>
      <w:proofErr w:type="spellEnd"/>
      <w:r>
        <w:t xml:space="preserve"> sprint.</w:t>
      </w:r>
    </w:p>
    <w:p w14:paraId="72FB650F" w14:textId="77777777" w:rsidR="00AE7428" w:rsidRDefault="006755D0">
      <w:pPr>
        <w:pStyle w:val="Ttulo3"/>
      </w:pPr>
      <w:r>
        <w:t xml:space="preserve">10.2 </w:t>
      </w:r>
      <w:proofErr w:type="spellStart"/>
      <w:r>
        <w:t>Entregables</w:t>
      </w:r>
      <w:proofErr w:type="spellEnd"/>
      <w:r>
        <w:t xml:space="preserve"> </w:t>
      </w:r>
      <w:proofErr w:type="spellStart"/>
      <w:r>
        <w:t>corporativos</w:t>
      </w:r>
      <w:proofErr w:type="spellEnd"/>
      <w:r>
        <w:t xml:space="preserve"> </w:t>
      </w:r>
      <w:proofErr w:type="spellStart"/>
      <w:r>
        <w:t>adicionales</w:t>
      </w:r>
      <w:proofErr w:type="spellEnd"/>
    </w:p>
    <w:p w14:paraId="3160D9F3" w14:textId="77777777" w:rsidR="00AE7428" w:rsidRDefault="006755D0">
      <w:pPr>
        <w:pStyle w:val="Listaconvietas"/>
      </w:pPr>
      <w:r>
        <w:t xml:space="preserve">Dashboard </w:t>
      </w:r>
      <w:proofErr w:type="spellStart"/>
      <w:r>
        <w:t>ejecutivo</w:t>
      </w:r>
      <w:proofErr w:type="spellEnd"/>
      <w:r>
        <w:t xml:space="preserve"> (CEO/CHRO).</w:t>
      </w:r>
    </w:p>
    <w:p w14:paraId="6B960F86" w14:textId="77777777" w:rsidR="00AE7428" w:rsidRDefault="006755D0">
      <w:pPr>
        <w:pStyle w:val="Listaconvietas"/>
      </w:pPr>
      <w:r>
        <w:t xml:space="preserve">Informe de </w:t>
      </w:r>
      <w:proofErr w:type="spellStart"/>
      <w:r>
        <w:t>fricciones</w:t>
      </w:r>
      <w:proofErr w:type="spellEnd"/>
      <w:r>
        <w:t xml:space="preserve"> (</w:t>
      </w:r>
      <w:proofErr w:type="spellStart"/>
      <w:r>
        <w:t>procesos</w:t>
      </w:r>
      <w:proofErr w:type="spellEnd"/>
      <w:r>
        <w:t xml:space="preserve">, </w:t>
      </w:r>
      <w:proofErr w:type="spellStart"/>
      <w:r>
        <w:t>dependencias</w:t>
      </w:r>
      <w:proofErr w:type="spellEnd"/>
      <w:r>
        <w:t xml:space="preserve">, </w:t>
      </w:r>
      <w:proofErr w:type="spellStart"/>
      <w:r>
        <w:t>cuellos</w:t>
      </w:r>
      <w:proofErr w:type="spellEnd"/>
      <w:r>
        <w:t xml:space="preserve"> de </w:t>
      </w:r>
      <w:proofErr w:type="spellStart"/>
      <w:r>
        <w:t>botella</w:t>
      </w:r>
      <w:proofErr w:type="spellEnd"/>
      <w:r>
        <w:t>).</w:t>
      </w:r>
    </w:p>
    <w:p w14:paraId="76DE761F" w14:textId="77777777" w:rsidR="00AE7428" w:rsidRDefault="006755D0">
      <w:pPr>
        <w:pStyle w:val="Listaconvietas"/>
      </w:pPr>
      <w:proofErr w:type="spellStart"/>
      <w:r>
        <w:t>Recomendaciones</w:t>
      </w:r>
      <w:proofErr w:type="spellEnd"/>
      <w:r>
        <w:t xml:space="preserve"> de </w:t>
      </w:r>
      <w:proofErr w:type="spellStart"/>
      <w:r>
        <w:t>rediseño</w:t>
      </w:r>
      <w:proofErr w:type="spellEnd"/>
      <w:r>
        <w:t xml:space="preserve"> (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sistémicas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prioridad</w:t>
      </w:r>
      <w:proofErr w:type="spellEnd"/>
      <w:r>
        <w:t>).</w:t>
      </w:r>
    </w:p>
    <w:p w14:paraId="4F667993" w14:textId="77777777" w:rsidR="00AE7428" w:rsidRDefault="00AE7428">
      <w:pPr>
        <w:pBdr>
          <w:bottom w:val="single" w:sz="6" w:space="1" w:color="auto"/>
        </w:pBdr>
      </w:pPr>
    </w:p>
    <w:p w14:paraId="2952CF0D" w14:textId="77777777" w:rsidR="00AE7428" w:rsidRDefault="006755D0">
      <w:pPr>
        <w:pStyle w:val="Ttulo2"/>
      </w:pPr>
      <w:r>
        <w:t xml:space="preserve">11) </w:t>
      </w:r>
      <w:proofErr w:type="spellStart"/>
      <w:r>
        <w:t>Tecnología</w:t>
      </w:r>
      <w:proofErr w:type="spellEnd"/>
      <w:r>
        <w:t xml:space="preserve"> (vista de </w:t>
      </w:r>
      <w:proofErr w:type="spellStart"/>
      <w:r>
        <w:t>producto</w:t>
      </w:r>
      <w:proofErr w:type="spellEnd"/>
      <w:r>
        <w:t>)</w:t>
      </w:r>
    </w:p>
    <w:p w14:paraId="68DDE69C" w14:textId="77777777" w:rsidR="00AE7428" w:rsidRDefault="006755D0">
      <w:pPr>
        <w:pStyle w:val="Ttulo3"/>
      </w:pPr>
      <w:r>
        <w:t>11.1 Canales</w:t>
      </w:r>
    </w:p>
    <w:p w14:paraId="23E4D40D" w14:textId="77777777" w:rsidR="00AE7428" w:rsidRDefault="006755D0">
      <w:pPr>
        <w:pStyle w:val="Listaconvietas"/>
      </w:pPr>
      <w:r>
        <w:t xml:space="preserve">**WhatsApp**: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primaria</w:t>
      </w:r>
      <w:proofErr w:type="spellEnd"/>
      <w:r>
        <w:t xml:space="preserve"> de </w:t>
      </w:r>
      <w:proofErr w:type="spellStart"/>
      <w:r>
        <w:t>interacción</w:t>
      </w:r>
      <w:proofErr w:type="spellEnd"/>
      <w:r>
        <w:t xml:space="preserve"> </w:t>
      </w:r>
      <w:proofErr w:type="spellStart"/>
      <w:r>
        <w:t>diaria</w:t>
      </w:r>
      <w:proofErr w:type="spellEnd"/>
      <w:r>
        <w:t xml:space="preserve"> (</w:t>
      </w:r>
      <w:proofErr w:type="spellStart"/>
      <w:r>
        <w:t>recordar</w:t>
      </w:r>
      <w:proofErr w:type="spellEnd"/>
      <w:r>
        <w:t xml:space="preserve">, registrar, </w:t>
      </w:r>
      <w:proofErr w:type="spellStart"/>
      <w:r>
        <w:t>destrabar</w:t>
      </w:r>
      <w:proofErr w:type="spellEnd"/>
      <w:r>
        <w:t>).</w:t>
      </w:r>
    </w:p>
    <w:p w14:paraId="1CA7C759" w14:textId="77777777" w:rsidR="00AE7428" w:rsidRDefault="006755D0">
      <w:pPr>
        <w:pStyle w:val="Listaconvietas"/>
      </w:pPr>
      <w:r>
        <w:t xml:space="preserve">**Web App**: </w:t>
      </w:r>
      <w:proofErr w:type="spellStart"/>
      <w:r>
        <w:t>visualización</w:t>
      </w:r>
      <w:proofErr w:type="spellEnd"/>
      <w:r>
        <w:t xml:space="preserve"> de </w:t>
      </w:r>
      <w:proofErr w:type="spellStart"/>
      <w:r>
        <w:t>rachas</w:t>
      </w:r>
      <w:proofErr w:type="spellEnd"/>
      <w:r>
        <w:t xml:space="preserve">, </w:t>
      </w:r>
      <w:proofErr w:type="spellStart"/>
      <w:r>
        <w:t>métricas</w:t>
      </w:r>
      <w:proofErr w:type="spellEnd"/>
      <w:r>
        <w:t xml:space="preserve">, </w:t>
      </w:r>
      <w:proofErr w:type="spellStart"/>
      <w:r>
        <w:t>historial</w:t>
      </w:r>
      <w:proofErr w:type="spellEnd"/>
      <w:r>
        <w:t xml:space="preserve">, </w:t>
      </w:r>
      <w:proofErr w:type="spellStart"/>
      <w:r>
        <w:t>fricciones</w:t>
      </w:r>
      <w:proofErr w:type="spellEnd"/>
      <w:r>
        <w:t>.</w:t>
      </w:r>
    </w:p>
    <w:p w14:paraId="6B9765E4" w14:textId="77777777" w:rsidR="00AE7428" w:rsidRDefault="006755D0">
      <w:pPr>
        <w:pStyle w:val="Listaconvietas"/>
      </w:pPr>
      <w:r>
        <w:t xml:space="preserve">**PDFs </w:t>
      </w:r>
      <w:proofErr w:type="spellStart"/>
      <w:r>
        <w:t>automáticos</w:t>
      </w:r>
      <w:proofErr w:type="spellEnd"/>
      <w:r>
        <w:t xml:space="preserve">**: </w:t>
      </w:r>
      <w:proofErr w:type="spellStart"/>
      <w:r>
        <w:t>reportes</w:t>
      </w:r>
      <w:proofErr w:type="spellEnd"/>
      <w:r>
        <w:t xml:space="preserve"> </w:t>
      </w:r>
      <w:proofErr w:type="spellStart"/>
      <w:r>
        <w:t>semanales</w:t>
      </w:r>
      <w:proofErr w:type="spellEnd"/>
      <w:r>
        <w:t>/</w:t>
      </w:r>
      <w:proofErr w:type="spellStart"/>
      <w:r>
        <w:t>mensuales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plan.</w:t>
      </w:r>
    </w:p>
    <w:p w14:paraId="2A2CBD63" w14:textId="77777777" w:rsidR="00AE7428" w:rsidRDefault="006755D0">
      <w:pPr>
        <w:pStyle w:val="Ttulo3"/>
      </w:pPr>
      <w:r>
        <w:lastRenderedPageBreak/>
        <w:t xml:space="preserve">11.2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(conceptual)</w:t>
      </w:r>
    </w:p>
    <w:p w14:paraId="116A45A0" w14:textId="77777777" w:rsidR="00AE7428" w:rsidRDefault="006755D0">
      <w:pPr>
        <w:pStyle w:val="Listaconvietas"/>
      </w:pPr>
      <w:proofErr w:type="spellStart"/>
      <w:r>
        <w:t>Evento</w:t>
      </w:r>
      <w:proofErr w:type="spellEnd"/>
      <w:r>
        <w:t xml:space="preserve"> </w:t>
      </w:r>
      <w:proofErr w:type="spellStart"/>
      <w:r>
        <w:t>diario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hábito</w:t>
      </w:r>
      <w:proofErr w:type="spellEnd"/>
      <w:r>
        <w:t xml:space="preserve"> → </w:t>
      </w:r>
      <w:proofErr w:type="spellStart"/>
      <w:r>
        <w:t>estado</w:t>
      </w:r>
      <w:proofErr w:type="spellEnd"/>
      <w:r>
        <w:t xml:space="preserve"> 1/0.</w:t>
      </w:r>
    </w:p>
    <w:p w14:paraId="34FDC99E" w14:textId="77777777" w:rsidR="00AE7428" w:rsidRDefault="006755D0">
      <w:pPr>
        <w:pStyle w:val="Listaconvietas"/>
      </w:pPr>
      <w:r>
        <w:t xml:space="preserve">Contador de </w:t>
      </w:r>
      <w:proofErr w:type="spellStart"/>
      <w:r>
        <w:t>racha</w:t>
      </w:r>
      <w:proofErr w:type="spellEnd"/>
      <w:r>
        <w:t xml:space="preserve"> +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comodines</w:t>
      </w:r>
      <w:proofErr w:type="spellEnd"/>
      <w:r>
        <w:t>.</w:t>
      </w:r>
    </w:p>
    <w:p w14:paraId="072C789C" w14:textId="77777777" w:rsidR="00AE7428" w:rsidRDefault="006755D0">
      <w:pPr>
        <w:pStyle w:val="Listaconvietas"/>
      </w:pPr>
      <w:r>
        <w:t xml:space="preserve">Registro de </w:t>
      </w:r>
      <w:proofErr w:type="spellStart"/>
      <w:r>
        <w:t>fricción</w:t>
      </w:r>
      <w:proofErr w:type="spellEnd"/>
      <w:r>
        <w:t xml:space="preserve"> (categorizable).</w:t>
      </w:r>
    </w:p>
    <w:p w14:paraId="501BB3B7" w14:textId="77777777" w:rsidR="00AE7428" w:rsidRDefault="006755D0">
      <w:pPr>
        <w:pStyle w:val="Listaconvietas"/>
      </w:pPr>
      <w:proofErr w:type="spellStart"/>
      <w:r>
        <w:t>Señales</w:t>
      </w:r>
      <w:proofErr w:type="spellEnd"/>
      <w:r>
        <w:t xml:space="preserve"> de </w:t>
      </w:r>
      <w:proofErr w:type="spellStart"/>
      <w:r>
        <w:t>riesgo</w:t>
      </w:r>
      <w:proofErr w:type="spellEnd"/>
      <w:r>
        <w:t xml:space="preserve">: ceros </w:t>
      </w:r>
      <w:proofErr w:type="spellStart"/>
      <w:r>
        <w:t>consecutivos</w:t>
      </w:r>
      <w:proofErr w:type="spellEnd"/>
      <w:r>
        <w:t xml:space="preserve">, </w:t>
      </w:r>
      <w:proofErr w:type="spellStart"/>
      <w:r>
        <w:t>uso</w:t>
      </w:r>
      <w:proofErr w:type="spellEnd"/>
      <w:r>
        <w:t xml:space="preserve"> </w:t>
      </w:r>
      <w:proofErr w:type="spellStart"/>
      <w:r>
        <w:t>excesivo</w:t>
      </w:r>
      <w:proofErr w:type="spellEnd"/>
      <w:r>
        <w:t xml:space="preserve"> de </w:t>
      </w:r>
      <w:proofErr w:type="spellStart"/>
      <w:r>
        <w:t>comodines</w:t>
      </w:r>
      <w:proofErr w:type="spellEnd"/>
      <w:r>
        <w:t xml:space="preserve">, </w:t>
      </w:r>
      <w:proofErr w:type="spellStart"/>
      <w:r>
        <w:t>patrones</w:t>
      </w:r>
      <w:proofErr w:type="spellEnd"/>
      <w:r>
        <w:t xml:space="preserve"> </w:t>
      </w:r>
      <w:proofErr w:type="spellStart"/>
      <w:r>
        <w:t>repetidos</w:t>
      </w:r>
      <w:proofErr w:type="spellEnd"/>
      <w:r>
        <w:t>.</w:t>
      </w:r>
    </w:p>
    <w:p w14:paraId="51CA526A" w14:textId="77777777" w:rsidR="00AE7428" w:rsidRDefault="006755D0">
      <w:pPr>
        <w:pStyle w:val="Ttulo3"/>
      </w:pPr>
      <w:r>
        <w:t xml:space="preserve">11.3 Rol del </w:t>
      </w:r>
      <w:proofErr w:type="spellStart"/>
      <w:r>
        <w:t>eCoach</w:t>
      </w:r>
      <w:proofErr w:type="spellEnd"/>
    </w:p>
    <w:p w14:paraId="59C88BAA" w14:textId="77777777" w:rsidR="00AE7428" w:rsidRDefault="006755D0">
      <w:pPr>
        <w:pStyle w:val="Listaconvietas"/>
      </w:pPr>
      <w:proofErr w:type="spellStart"/>
      <w:r>
        <w:t>Automatiza</w:t>
      </w:r>
      <w:proofErr w:type="spellEnd"/>
      <w:r>
        <w:t xml:space="preserve"> </w:t>
      </w:r>
      <w:proofErr w:type="spellStart"/>
      <w:r>
        <w:t>recordatorio</w:t>
      </w:r>
      <w:proofErr w:type="spellEnd"/>
      <w:r>
        <w:t xml:space="preserve"> y </w:t>
      </w:r>
      <w:proofErr w:type="spellStart"/>
      <w:r>
        <w:t>captura</w:t>
      </w:r>
      <w:proofErr w:type="spellEnd"/>
      <w:r>
        <w:t>.</w:t>
      </w:r>
    </w:p>
    <w:p w14:paraId="7DA2ECD1" w14:textId="77777777" w:rsidR="00AE7428" w:rsidRDefault="006755D0">
      <w:pPr>
        <w:pStyle w:val="Listaconvietas"/>
      </w:pPr>
      <w:r>
        <w:t>Entrega micro‑</w:t>
      </w:r>
      <w:proofErr w:type="spellStart"/>
      <w:r>
        <w:t>intervenciones</w:t>
      </w:r>
      <w:proofErr w:type="spellEnd"/>
      <w:r>
        <w:t xml:space="preserve"> </w:t>
      </w:r>
      <w:proofErr w:type="spellStart"/>
      <w:r>
        <w:t>tácticas</w:t>
      </w:r>
      <w:proofErr w:type="spellEnd"/>
      <w:r>
        <w:t>.</w:t>
      </w:r>
    </w:p>
    <w:p w14:paraId="6E641BFD" w14:textId="77777777" w:rsidR="00AE7428" w:rsidRDefault="006755D0">
      <w:pPr>
        <w:pStyle w:val="Listaconvietas"/>
      </w:pPr>
      <w:r>
        <w:t xml:space="preserve">Escala al coach </w:t>
      </w:r>
      <w:proofErr w:type="spellStart"/>
      <w:r>
        <w:t>humano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hay </w:t>
      </w:r>
      <w:proofErr w:type="spellStart"/>
      <w:r>
        <w:t>patrón</w:t>
      </w:r>
      <w:proofErr w:type="spellEnd"/>
      <w:r>
        <w:t xml:space="preserve"> o </w:t>
      </w:r>
      <w:proofErr w:type="spellStart"/>
      <w:r>
        <w:t>bloqueo</w:t>
      </w:r>
      <w:proofErr w:type="spellEnd"/>
      <w:r>
        <w:t xml:space="preserve"> </w:t>
      </w:r>
      <w:proofErr w:type="spellStart"/>
      <w:r>
        <w:t>recurrente</w:t>
      </w:r>
      <w:proofErr w:type="spellEnd"/>
      <w:r>
        <w:t>.</w:t>
      </w:r>
    </w:p>
    <w:p w14:paraId="1192A1BD" w14:textId="77777777" w:rsidR="00AE7428" w:rsidRDefault="00AE7428">
      <w:pPr>
        <w:pBdr>
          <w:bottom w:val="single" w:sz="6" w:space="1" w:color="auto"/>
        </w:pBdr>
      </w:pPr>
    </w:p>
    <w:p w14:paraId="415387A2" w14:textId="77777777" w:rsidR="00AE7428" w:rsidRDefault="006755D0">
      <w:pPr>
        <w:pStyle w:val="Ttulo2"/>
      </w:pPr>
      <w:r>
        <w:t xml:space="preserve">12) </w:t>
      </w:r>
      <w:proofErr w:type="spellStart"/>
      <w:r>
        <w:t>Diferenciación</w:t>
      </w:r>
      <w:proofErr w:type="spellEnd"/>
      <w:r>
        <w:t xml:space="preserve"> </w:t>
      </w:r>
      <w:proofErr w:type="spellStart"/>
      <w:r>
        <w:t>estratégica</w:t>
      </w:r>
      <w:proofErr w:type="spellEnd"/>
    </w:p>
    <w:p w14:paraId="3C871FA1" w14:textId="77777777" w:rsidR="00AE7428" w:rsidRDefault="006755D0">
      <w:pPr>
        <w:pStyle w:val="Ttulo3"/>
      </w:pPr>
      <w:r>
        <w:t xml:space="preserve">12.1 </w:t>
      </w:r>
      <w:proofErr w:type="spellStart"/>
      <w:r>
        <w:t>Comparación</w:t>
      </w:r>
      <w:proofErr w:type="spellEnd"/>
      <w:r>
        <w:t xml:space="preserve"> simple</w:t>
      </w:r>
    </w:p>
    <w:p w14:paraId="26D52BCC" w14:textId="77777777" w:rsidR="00AE7428" w:rsidRDefault="006755D0">
      <w:pPr>
        <w:pStyle w:val="Listaconvietas"/>
      </w:pPr>
      <w:r>
        <w:t xml:space="preserve">Coaching </w:t>
      </w:r>
      <w:proofErr w:type="spellStart"/>
      <w:r>
        <w:t>tradicional</w:t>
      </w:r>
      <w:proofErr w:type="spellEnd"/>
      <w:r>
        <w:t xml:space="preserve">: </w:t>
      </w:r>
      <w:proofErr w:type="spellStart"/>
      <w:r>
        <w:t>intenta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mente</w:t>
      </w:r>
      <w:proofErr w:type="spellEnd"/>
      <w:r>
        <w:t xml:space="preserve"> → </w:t>
      </w:r>
      <w:proofErr w:type="spellStart"/>
      <w:r>
        <w:t>espera</w:t>
      </w:r>
      <w:proofErr w:type="spellEnd"/>
      <w:r>
        <w:t xml:space="preserve"> </w:t>
      </w:r>
      <w:proofErr w:type="spellStart"/>
      <w:r>
        <w:t>acción</w:t>
      </w:r>
      <w:proofErr w:type="spellEnd"/>
      <w:r>
        <w:t>.</w:t>
      </w:r>
    </w:p>
    <w:p w14:paraId="5AFDEF73" w14:textId="77777777" w:rsidR="00AE7428" w:rsidRDefault="006755D0">
      <w:pPr>
        <w:pStyle w:val="Listaconvietas"/>
      </w:pPr>
      <w:r>
        <w:t>InnovaAgile: **</w:t>
      </w:r>
      <w:proofErr w:type="spellStart"/>
      <w:r>
        <w:t>audita</w:t>
      </w:r>
      <w:proofErr w:type="spellEnd"/>
      <w:r>
        <w:t xml:space="preserve"> </w:t>
      </w:r>
      <w:proofErr w:type="spellStart"/>
      <w:r>
        <w:t>acción</w:t>
      </w:r>
      <w:proofErr w:type="spellEnd"/>
      <w:r>
        <w:t xml:space="preserve"> → </w:t>
      </w:r>
      <w:proofErr w:type="spellStart"/>
      <w:r>
        <w:t>fuerza</w:t>
      </w:r>
      <w:proofErr w:type="spellEnd"/>
      <w:r>
        <w:t xml:space="preserve"> </w:t>
      </w:r>
      <w:proofErr w:type="spellStart"/>
      <w:r>
        <w:t>aprendizaje</w:t>
      </w:r>
      <w:proofErr w:type="spellEnd"/>
      <w:r>
        <w:t xml:space="preserve"> → cambia </w:t>
      </w:r>
      <w:proofErr w:type="spellStart"/>
      <w:r>
        <w:t>identidad</w:t>
      </w:r>
      <w:proofErr w:type="spellEnd"/>
      <w:r>
        <w:t>**.</w:t>
      </w:r>
    </w:p>
    <w:p w14:paraId="5AD7ED69" w14:textId="77777777" w:rsidR="00AE7428" w:rsidRDefault="006755D0">
      <w:pPr>
        <w:pStyle w:val="Ttulo3"/>
      </w:pPr>
      <w:r>
        <w:t xml:space="preserve">12.2 </w:t>
      </w:r>
      <w:proofErr w:type="spellStart"/>
      <w:r>
        <w:t>Ventaja</w:t>
      </w:r>
      <w:proofErr w:type="spellEnd"/>
      <w:r>
        <w:t xml:space="preserve"> </w:t>
      </w:r>
      <w:proofErr w:type="spellStart"/>
      <w:r>
        <w:t>operacional</w:t>
      </w:r>
      <w:proofErr w:type="spellEnd"/>
    </w:p>
    <w:p w14:paraId="28BBBECC" w14:textId="77777777" w:rsidR="00AE7428" w:rsidRDefault="006755D0">
      <w:pPr>
        <w:pStyle w:val="Listaconvietas"/>
      </w:pPr>
      <w:r>
        <w:t xml:space="preserve">Barrera de </w:t>
      </w:r>
      <w:proofErr w:type="spellStart"/>
      <w:r>
        <w:t>adopción</w:t>
      </w:r>
      <w:proofErr w:type="spellEnd"/>
      <w:r>
        <w:t xml:space="preserve"> baja (WhatsApp).</w:t>
      </w:r>
    </w:p>
    <w:p w14:paraId="45934FEE" w14:textId="77777777" w:rsidR="00AE7428" w:rsidRDefault="006755D0">
      <w:pPr>
        <w:pStyle w:val="Listaconvietas"/>
      </w:pPr>
      <w:proofErr w:type="spellStart"/>
      <w:r>
        <w:t>Métrica</w:t>
      </w:r>
      <w:proofErr w:type="spellEnd"/>
      <w:r>
        <w:t xml:space="preserve"> </w:t>
      </w:r>
      <w:proofErr w:type="spellStart"/>
      <w:r>
        <w:t>binaria</w:t>
      </w:r>
      <w:proofErr w:type="spellEnd"/>
      <w:r>
        <w:t xml:space="preserve"> </w:t>
      </w:r>
      <w:proofErr w:type="spellStart"/>
      <w:r>
        <w:t>elimina</w:t>
      </w:r>
      <w:proofErr w:type="spellEnd"/>
      <w:r>
        <w:t xml:space="preserve"> “reporting </w:t>
      </w:r>
      <w:proofErr w:type="spellStart"/>
      <w:r>
        <w:t>performativo</w:t>
      </w:r>
      <w:proofErr w:type="spellEnd"/>
      <w:r>
        <w:t>”.</w:t>
      </w:r>
    </w:p>
    <w:p w14:paraId="3F6E43AA" w14:textId="77777777" w:rsidR="00AE7428" w:rsidRDefault="006755D0">
      <w:pPr>
        <w:pStyle w:val="Listaconvietas"/>
      </w:pPr>
      <w:proofErr w:type="spellStart"/>
      <w:r>
        <w:t>Híbrido</w:t>
      </w:r>
      <w:proofErr w:type="spellEnd"/>
      <w:r>
        <w:t xml:space="preserve"> reduce </w:t>
      </w:r>
      <w:proofErr w:type="spellStart"/>
      <w:r>
        <w:t>costo</w:t>
      </w:r>
      <w:proofErr w:type="spellEnd"/>
      <w:r>
        <w:t xml:space="preserve"> marginal y </w:t>
      </w:r>
      <w:proofErr w:type="spellStart"/>
      <w:r>
        <w:t>aumenta</w:t>
      </w:r>
      <w:proofErr w:type="spellEnd"/>
      <w:r>
        <w:t xml:space="preserve"> </w:t>
      </w:r>
      <w:proofErr w:type="spellStart"/>
      <w:r>
        <w:t>continuidad</w:t>
      </w:r>
      <w:proofErr w:type="spellEnd"/>
      <w:r>
        <w:t>.</w:t>
      </w:r>
    </w:p>
    <w:p w14:paraId="0426A14F" w14:textId="77777777" w:rsidR="00AE7428" w:rsidRDefault="00AE7428">
      <w:pPr>
        <w:pBdr>
          <w:bottom w:val="single" w:sz="6" w:space="1" w:color="auto"/>
        </w:pBdr>
      </w:pPr>
    </w:p>
    <w:p w14:paraId="5907114A" w14:textId="77777777" w:rsidR="00AE7428" w:rsidRDefault="006755D0">
      <w:pPr>
        <w:pStyle w:val="Ttulo2"/>
      </w:pPr>
      <w:r>
        <w:t xml:space="preserve">13) </w:t>
      </w:r>
      <w:proofErr w:type="spellStart"/>
      <w:r>
        <w:t>Narrativa</w:t>
      </w:r>
      <w:proofErr w:type="spellEnd"/>
      <w:r>
        <w:t xml:space="preserve"> para </w:t>
      </w:r>
      <w:proofErr w:type="spellStart"/>
      <w:r>
        <w:t>ventas</w:t>
      </w:r>
      <w:proofErr w:type="spellEnd"/>
      <w:r>
        <w:t xml:space="preserve"> (lo </w:t>
      </w:r>
      <w:proofErr w:type="spellStart"/>
      <w:r>
        <w:t>que</w:t>
      </w:r>
      <w:proofErr w:type="spellEnd"/>
      <w:r>
        <w:t xml:space="preserve"> un </w:t>
      </w:r>
      <w:proofErr w:type="spellStart"/>
      <w:r>
        <w:t>vendedor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decir</w:t>
      </w:r>
      <w:proofErr w:type="spellEnd"/>
      <w:r>
        <w:t>)</w:t>
      </w:r>
    </w:p>
    <w:p w14:paraId="7F2F298F" w14:textId="77777777" w:rsidR="00AE7428" w:rsidRDefault="006755D0">
      <w:pPr>
        <w:pStyle w:val="Ttulo3"/>
      </w:pPr>
      <w:r>
        <w:t xml:space="preserve">13.1 Elevator pitch (20–30 </w:t>
      </w:r>
      <w:proofErr w:type="spellStart"/>
      <w:r>
        <w:t>segundos</w:t>
      </w:r>
      <w:proofErr w:type="spellEnd"/>
      <w:r>
        <w:t>)</w:t>
      </w:r>
    </w:p>
    <w:p w14:paraId="4F5A3F72" w14:textId="77777777" w:rsidR="00AE7428" w:rsidRDefault="006755D0">
      <w:r>
        <w:t xml:space="preserve">“Si </w:t>
      </w:r>
      <w:proofErr w:type="spellStart"/>
      <w:r>
        <w:t>tu</w:t>
      </w:r>
      <w:proofErr w:type="spellEnd"/>
      <w:r>
        <w:t xml:space="preserve"> </w:t>
      </w:r>
      <w:proofErr w:type="spellStart"/>
      <w:r>
        <w:t>ejecución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de </w:t>
      </w:r>
      <w:proofErr w:type="spellStart"/>
      <w:r>
        <w:t>tu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ánimo</w:t>
      </w:r>
      <w:proofErr w:type="spellEnd"/>
      <w:r>
        <w:t xml:space="preserve">, </w:t>
      </w:r>
      <w:proofErr w:type="spellStart"/>
      <w:r>
        <w:t>tu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mal </w:t>
      </w:r>
      <w:proofErr w:type="spellStart"/>
      <w:r>
        <w:t>diseñado</w:t>
      </w:r>
      <w:proofErr w:type="spellEnd"/>
      <w:r>
        <w:t xml:space="preserve">.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instalamos</w:t>
      </w:r>
      <w:proofErr w:type="spellEnd"/>
      <w:r>
        <w:t xml:space="preserve"> 2–3 micro‑</w:t>
      </w:r>
      <w:proofErr w:type="spellStart"/>
      <w:r>
        <w:t>hábitos</w:t>
      </w:r>
      <w:proofErr w:type="spellEnd"/>
      <w:r>
        <w:t xml:space="preserve"> </w:t>
      </w:r>
      <w:proofErr w:type="spellStart"/>
      <w:r>
        <w:t>críticos</w:t>
      </w:r>
      <w:proofErr w:type="spellEnd"/>
      <w:r>
        <w:t xml:space="preserve">, </w:t>
      </w:r>
      <w:proofErr w:type="spellStart"/>
      <w:r>
        <w:t>medidos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1/0, con </w:t>
      </w:r>
      <w:proofErr w:type="spellStart"/>
      <w:r>
        <w:t>soporte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WhatsApp y un coach </w:t>
      </w:r>
      <w:proofErr w:type="spellStart"/>
      <w:r>
        <w:t>humano</w:t>
      </w:r>
      <w:proofErr w:type="spellEnd"/>
      <w:r>
        <w:t xml:space="preserve"> para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estratégicas</w:t>
      </w:r>
      <w:proofErr w:type="spellEnd"/>
      <w:r>
        <w:t xml:space="preserve">. En 4 </w:t>
      </w:r>
      <w:proofErr w:type="spellStart"/>
      <w:r>
        <w:t>semanas</w:t>
      </w:r>
      <w:proofErr w:type="spellEnd"/>
      <w:r>
        <w:t xml:space="preserve"> </w:t>
      </w:r>
      <w:proofErr w:type="spellStart"/>
      <w:r>
        <w:t>instalas</w:t>
      </w:r>
      <w:proofErr w:type="spellEnd"/>
      <w:r>
        <w:t xml:space="preserve"> la base; </w:t>
      </w:r>
      <w:proofErr w:type="spellStart"/>
      <w:r>
        <w:t>encadenando</w:t>
      </w:r>
      <w:proofErr w:type="spellEnd"/>
      <w:r>
        <w:t xml:space="preserve"> sprints </w:t>
      </w:r>
      <w:proofErr w:type="spellStart"/>
      <w:r>
        <w:t>construyes</w:t>
      </w:r>
      <w:proofErr w:type="spellEnd"/>
      <w:r>
        <w:t xml:space="preserve"> </w:t>
      </w:r>
      <w:proofErr w:type="spellStart"/>
      <w:r>
        <w:t>liderazgo</w:t>
      </w:r>
      <w:proofErr w:type="spellEnd"/>
      <w:r>
        <w:t xml:space="preserve"> </w:t>
      </w:r>
      <w:proofErr w:type="spellStart"/>
      <w:r>
        <w:t>consistente</w:t>
      </w:r>
      <w:proofErr w:type="spellEnd"/>
      <w:r>
        <w:t>.”</w:t>
      </w:r>
    </w:p>
    <w:p w14:paraId="5440D2DA" w14:textId="77777777" w:rsidR="00AE7428" w:rsidRDefault="006755D0">
      <w:pPr>
        <w:pStyle w:val="Ttulo3"/>
      </w:pPr>
      <w:r>
        <w:t xml:space="preserve">13.2 </w:t>
      </w:r>
      <w:proofErr w:type="spellStart"/>
      <w:r>
        <w:t>Diagnóstico</w:t>
      </w:r>
      <w:proofErr w:type="spellEnd"/>
      <w:r>
        <w:t xml:space="preserve"> </w:t>
      </w:r>
      <w:proofErr w:type="spellStart"/>
      <w:r>
        <w:t>comercial</w:t>
      </w:r>
      <w:proofErr w:type="spellEnd"/>
      <w:r>
        <w:t xml:space="preserve"> (</w:t>
      </w:r>
      <w:proofErr w:type="spellStart"/>
      <w:r>
        <w:t>preguntas</w:t>
      </w:r>
      <w:proofErr w:type="spellEnd"/>
      <w:r>
        <w:t>)</w:t>
      </w:r>
    </w:p>
    <w:p w14:paraId="55E5D840" w14:textId="77777777" w:rsidR="00AE7428" w:rsidRDefault="006755D0">
      <w:pPr>
        <w:pStyle w:val="Listaconvietas"/>
      </w:pPr>
      <w:r>
        <w:t>¿</w:t>
      </w:r>
      <w:proofErr w:type="spellStart"/>
      <w:r>
        <w:t>Dónde</w:t>
      </w:r>
      <w:proofErr w:type="spellEnd"/>
      <w:r>
        <w:t xml:space="preserve"> se </w:t>
      </w:r>
      <w:proofErr w:type="spellStart"/>
      <w:r>
        <w:t>te</w:t>
      </w:r>
      <w:proofErr w:type="spellEnd"/>
      <w:r>
        <w:t xml:space="preserve"> </w:t>
      </w:r>
      <w:proofErr w:type="spellStart"/>
      <w:r>
        <w:t>cae</w:t>
      </w:r>
      <w:proofErr w:type="spellEnd"/>
      <w:r>
        <w:t xml:space="preserve"> la </w:t>
      </w:r>
      <w:proofErr w:type="spellStart"/>
      <w:r>
        <w:t>ejecución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agenda </w:t>
      </w:r>
      <w:proofErr w:type="spellStart"/>
      <w:r>
        <w:t>explota</w:t>
      </w:r>
      <w:proofErr w:type="spellEnd"/>
      <w:r>
        <w:t>?</w:t>
      </w:r>
    </w:p>
    <w:p w14:paraId="6DA5EE08" w14:textId="77777777" w:rsidR="00AE7428" w:rsidRDefault="006755D0">
      <w:pPr>
        <w:pStyle w:val="Listaconvietas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comportamiento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lo </w:t>
      </w:r>
      <w:proofErr w:type="spellStart"/>
      <w:r>
        <w:t>hicieras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días, </w:t>
      </w:r>
      <w:proofErr w:type="spellStart"/>
      <w:r>
        <w:t>cambiaría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juego?</w:t>
      </w:r>
    </w:p>
    <w:p w14:paraId="11A9A07F" w14:textId="77777777" w:rsidR="00AE7428" w:rsidRDefault="006755D0">
      <w:pPr>
        <w:pStyle w:val="Listaconvietas"/>
      </w:pPr>
      <w:r>
        <w:t xml:space="preserve">¿Hoy </w:t>
      </w:r>
      <w:proofErr w:type="spellStart"/>
      <w:r>
        <w:t>cómo</w:t>
      </w:r>
      <w:proofErr w:type="spellEnd"/>
      <w:r>
        <w:t xml:space="preserve"> sabes, con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ejecutando</w:t>
      </w:r>
      <w:proofErr w:type="spellEnd"/>
      <w:r>
        <w:t>?</w:t>
      </w:r>
    </w:p>
    <w:p w14:paraId="337ED7B8" w14:textId="77777777" w:rsidR="00AE7428" w:rsidRDefault="006755D0">
      <w:pPr>
        <w:pStyle w:val="Listaconvietas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cuesta </w:t>
      </w:r>
      <w:proofErr w:type="spellStart"/>
      <w:r>
        <w:t>más</w:t>
      </w:r>
      <w:proofErr w:type="spellEnd"/>
      <w:r>
        <w:t xml:space="preserve">: </w:t>
      </w:r>
      <w:proofErr w:type="spellStart"/>
      <w:r>
        <w:t>priorizar</w:t>
      </w:r>
      <w:proofErr w:type="spellEnd"/>
      <w:r>
        <w:t xml:space="preserve">, </w:t>
      </w:r>
      <w:proofErr w:type="spellStart"/>
      <w:r>
        <w:t>decidir</w:t>
      </w:r>
      <w:proofErr w:type="spellEnd"/>
      <w:r>
        <w:t xml:space="preserve">, </w:t>
      </w:r>
      <w:proofErr w:type="spellStart"/>
      <w:r>
        <w:t>delegar</w:t>
      </w:r>
      <w:proofErr w:type="spellEnd"/>
      <w:r>
        <w:t xml:space="preserve"> o </w:t>
      </w:r>
      <w:proofErr w:type="spellStart"/>
      <w:r>
        <w:t>sostener</w:t>
      </w:r>
      <w:proofErr w:type="spellEnd"/>
      <w:r>
        <w:t xml:space="preserve"> </w:t>
      </w:r>
      <w:proofErr w:type="spellStart"/>
      <w:r>
        <w:t>rituales</w:t>
      </w:r>
      <w:proofErr w:type="spellEnd"/>
      <w:r>
        <w:t>?</w:t>
      </w:r>
    </w:p>
    <w:p w14:paraId="24266E6F" w14:textId="77777777" w:rsidR="00AE7428" w:rsidRDefault="006755D0">
      <w:pPr>
        <w:pStyle w:val="Ttulo3"/>
      </w:pPr>
      <w:r>
        <w:t xml:space="preserve">13.3 Promesa </w:t>
      </w:r>
      <w:proofErr w:type="spellStart"/>
      <w:r>
        <w:t>medible</w:t>
      </w:r>
      <w:proofErr w:type="spellEnd"/>
      <w:r>
        <w:t xml:space="preserve"> (sin </w:t>
      </w:r>
      <w:proofErr w:type="spellStart"/>
      <w:r>
        <w:t>exagerar</w:t>
      </w:r>
      <w:proofErr w:type="spellEnd"/>
      <w:r>
        <w:t>)</w:t>
      </w:r>
    </w:p>
    <w:p w14:paraId="716761D4" w14:textId="77777777" w:rsidR="00AE7428" w:rsidRDefault="006755D0">
      <w:pPr>
        <w:pStyle w:val="Listaconvietas"/>
      </w:pPr>
      <w:r>
        <w:t>En 30 días: **</w:t>
      </w:r>
      <w:proofErr w:type="spellStart"/>
      <w:r>
        <w:t>instalar</w:t>
      </w:r>
      <w:proofErr w:type="spellEnd"/>
      <w:r>
        <w:t xml:space="preserve"> </w:t>
      </w:r>
      <w:proofErr w:type="spellStart"/>
      <w:r>
        <w:t>consistencia</w:t>
      </w:r>
      <w:proofErr w:type="spellEnd"/>
      <w:r>
        <w:t xml:space="preserve">**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hábito</w:t>
      </w:r>
      <w:proofErr w:type="spellEnd"/>
      <w:r>
        <w:t xml:space="preserve"> </w:t>
      </w:r>
      <w:proofErr w:type="spellStart"/>
      <w:r>
        <w:t>crítico</w:t>
      </w:r>
      <w:proofErr w:type="spellEnd"/>
      <w:r>
        <w:t xml:space="preserve"> y </w:t>
      </w:r>
      <w:proofErr w:type="spellStart"/>
      <w:r>
        <w:t>evidenciar</w:t>
      </w:r>
      <w:proofErr w:type="spellEnd"/>
      <w:r>
        <w:t xml:space="preserve"> </w:t>
      </w:r>
      <w:proofErr w:type="spellStart"/>
      <w:r>
        <w:t>cumplimiento</w:t>
      </w:r>
      <w:proofErr w:type="spellEnd"/>
      <w:r>
        <w:t>.</w:t>
      </w:r>
    </w:p>
    <w:p w14:paraId="2620E320" w14:textId="77777777" w:rsidR="00AE7428" w:rsidRDefault="006755D0">
      <w:pPr>
        <w:pStyle w:val="Listaconvietas"/>
      </w:pPr>
      <w:r>
        <w:t>En 90 días (</w:t>
      </w:r>
      <w:proofErr w:type="spellStart"/>
      <w:r>
        <w:t>encadenando</w:t>
      </w:r>
      <w:proofErr w:type="spellEnd"/>
      <w:r>
        <w:t xml:space="preserve"> sprints): **</w:t>
      </w:r>
      <w:proofErr w:type="spellStart"/>
      <w:r>
        <w:t>apilar</w:t>
      </w:r>
      <w:proofErr w:type="spellEnd"/>
      <w:r>
        <w:t xml:space="preserve"> </w:t>
      </w:r>
      <w:proofErr w:type="spellStart"/>
      <w:r>
        <w:t>competencias</w:t>
      </w:r>
      <w:proofErr w:type="spellEnd"/>
      <w:r>
        <w:t>** (</w:t>
      </w:r>
      <w:proofErr w:type="spellStart"/>
      <w:r>
        <w:t>ej</w:t>
      </w:r>
      <w:proofErr w:type="spellEnd"/>
      <w:r>
        <w:t xml:space="preserve">.: </w:t>
      </w:r>
      <w:proofErr w:type="spellStart"/>
      <w:r>
        <w:t>preparación</w:t>
      </w:r>
      <w:proofErr w:type="spellEnd"/>
      <w:r>
        <w:t xml:space="preserve"> de </w:t>
      </w:r>
      <w:proofErr w:type="spellStart"/>
      <w:r>
        <w:t>decisiones</w:t>
      </w:r>
      <w:proofErr w:type="spellEnd"/>
      <w:r>
        <w:t xml:space="preserve"> + </w:t>
      </w:r>
      <w:proofErr w:type="spellStart"/>
      <w:r>
        <w:t>delegación</w:t>
      </w:r>
      <w:proofErr w:type="spellEnd"/>
      <w:r>
        <w:t xml:space="preserve"> + ritual </w:t>
      </w:r>
      <w:proofErr w:type="spellStart"/>
      <w:r>
        <w:t>semanal</w:t>
      </w:r>
      <w:proofErr w:type="spellEnd"/>
      <w:r>
        <w:t>).</w:t>
      </w:r>
    </w:p>
    <w:p w14:paraId="56B605AF" w14:textId="77777777" w:rsidR="00AE7428" w:rsidRDefault="00AE7428">
      <w:pPr>
        <w:pBdr>
          <w:bottom w:val="single" w:sz="6" w:space="1" w:color="auto"/>
        </w:pBdr>
      </w:pPr>
    </w:p>
    <w:p w14:paraId="2004FA38" w14:textId="77777777" w:rsidR="00AE7428" w:rsidRDefault="006755D0">
      <w:pPr>
        <w:pStyle w:val="Ttulo2"/>
      </w:pPr>
      <w:r>
        <w:t xml:space="preserve">14) </w:t>
      </w:r>
      <w:proofErr w:type="spellStart"/>
      <w:r>
        <w:t>Narrativa</w:t>
      </w:r>
      <w:proofErr w:type="spellEnd"/>
      <w:r>
        <w:t xml:space="preserve"> para </w:t>
      </w:r>
      <w:proofErr w:type="spellStart"/>
      <w:r>
        <w:t>inversionistas</w:t>
      </w:r>
      <w:proofErr w:type="spellEnd"/>
    </w:p>
    <w:p w14:paraId="7A00028B" w14:textId="77777777" w:rsidR="00AE7428" w:rsidRDefault="006755D0">
      <w:pPr>
        <w:pStyle w:val="Ttulo3"/>
      </w:pPr>
      <w:r>
        <w:t xml:space="preserve">14.1 Tesis de </w:t>
      </w:r>
      <w:proofErr w:type="spellStart"/>
      <w:r>
        <w:t>negocio</w:t>
      </w:r>
      <w:proofErr w:type="spellEnd"/>
    </w:p>
    <w:p w14:paraId="6D6E8448" w14:textId="77777777" w:rsidR="00AE7428" w:rsidRDefault="006755D0">
      <w:pPr>
        <w:pStyle w:val="Listaconvietas"/>
      </w:pPr>
      <w:r>
        <w:t xml:space="preserve">Mercado </w:t>
      </w:r>
      <w:proofErr w:type="spellStart"/>
      <w:r>
        <w:t>amplio</w:t>
      </w:r>
      <w:proofErr w:type="spellEnd"/>
      <w:r>
        <w:t xml:space="preserve">: </w:t>
      </w:r>
      <w:proofErr w:type="spellStart"/>
      <w:r>
        <w:t>líderes</w:t>
      </w:r>
      <w:proofErr w:type="spellEnd"/>
      <w:r>
        <w:t xml:space="preserve"> </w:t>
      </w:r>
      <w:proofErr w:type="spellStart"/>
      <w:r>
        <w:t>saturados</w:t>
      </w:r>
      <w:proofErr w:type="spellEnd"/>
      <w:r>
        <w:t xml:space="preserve"> con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>.</w:t>
      </w:r>
    </w:p>
    <w:p w14:paraId="43D5ACAD" w14:textId="77777777" w:rsidR="00AE7428" w:rsidRDefault="006755D0">
      <w:pPr>
        <w:pStyle w:val="Listaconvietas"/>
      </w:pPr>
      <w:proofErr w:type="spellStart"/>
      <w:r>
        <w:t>Problema</w:t>
      </w:r>
      <w:proofErr w:type="spellEnd"/>
      <w:r>
        <w:t xml:space="preserve"> </w:t>
      </w:r>
      <w:proofErr w:type="spellStart"/>
      <w:r>
        <w:t>repetible</w:t>
      </w:r>
      <w:proofErr w:type="spellEnd"/>
      <w:r>
        <w:t xml:space="preserve">: soft skill gap + </w:t>
      </w:r>
      <w:proofErr w:type="spellStart"/>
      <w:r>
        <w:t>deuda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>.</w:t>
      </w:r>
    </w:p>
    <w:p w14:paraId="774E3FB0" w14:textId="77777777" w:rsidR="00AE7428" w:rsidRDefault="006755D0">
      <w:pPr>
        <w:pStyle w:val="Listaconvietas"/>
      </w:pPr>
      <w:proofErr w:type="spellStart"/>
      <w:r>
        <w:t>Solución</w:t>
      </w:r>
      <w:proofErr w:type="spellEnd"/>
      <w:r>
        <w:t xml:space="preserve"> </w:t>
      </w:r>
      <w:proofErr w:type="spellStart"/>
      <w:r>
        <w:t>escalable</w:t>
      </w:r>
      <w:proofErr w:type="spellEnd"/>
      <w:r>
        <w:t xml:space="preserve">: canal WhatsApp + </w:t>
      </w:r>
      <w:proofErr w:type="spellStart"/>
      <w:r>
        <w:t>automatización</w:t>
      </w:r>
      <w:proofErr w:type="spellEnd"/>
      <w:r>
        <w:t xml:space="preserve"> + coaching </w:t>
      </w:r>
      <w:proofErr w:type="spellStart"/>
      <w:r>
        <w:t>humano</w:t>
      </w:r>
      <w:proofErr w:type="spellEnd"/>
      <w:r>
        <w:t xml:space="preserve"> de alto valor.</w:t>
      </w:r>
    </w:p>
    <w:p w14:paraId="0FEE30C9" w14:textId="77777777" w:rsidR="00AE7428" w:rsidRDefault="006755D0">
      <w:pPr>
        <w:pStyle w:val="Ttulo3"/>
      </w:pPr>
      <w:r>
        <w:t xml:space="preserve">14.2 </w:t>
      </w:r>
      <w:proofErr w:type="spellStart"/>
      <w:r>
        <w:t>Unidades</w:t>
      </w:r>
      <w:proofErr w:type="spellEnd"/>
      <w:r>
        <w:t xml:space="preserve"> de </w:t>
      </w:r>
      <w:proofErr w:type="spellStart"/>
      <w:r>
        <w:t>economía</w:t>
      </w:r>
      <w:proofErr w:type="spellEnd"/>
      <w:r>
        <w:t xml:space="preserve"> (conceptual)</w:t>
      </w:r>
    </w:p>
    <w:p w14:paraId="3FD24D96" w14:textId="77777777" w:rsidR="00AE7428" w:rsidRDefault="006755D0">
      <w:pPr>
        <w:pStyle w:val="Listaconvietas"/>
      </w:pPr>
      <w:proofErr w:type="gramStart"/>
      <w:r>
        <w:t>Costos</w:t>
      </w:r>
      <w:proofErr w:type="gramEnd"/>
      <w:r>
        <w:t xml:space="preserve"> variables </w:t>
      </w:r>
      <w:proofErr w:type="spellStart"/>
      <w:r>
        <w:t>dominantes</w:t>
      </w:r>
      <w:proofErr w:type="spellEnd"/>
      <w:r>
        <w:t xml:space="preserve">: </w:t>
      </w:r>
      <w:proofErr w:type="spellStart"/>
      <w:r>
        <w:t>tiempo</w:t>
      </w:r>
      <w:proofErr w:type="spellEnd"/>
      <w:r>
        <w:t xml:space="preserve"> de coach </w:t>
      </w:r>
      <w:proofErr w:type="spellStart"/>
      <w:r>
        <w:t>humano</w:t>
      </w:r>
      <w:proofErr w:type="spellEnd"/>
      <w:r>
        <w:t>.</w:t>
      </w:r>
    </w:p>
    <w:p w14:paraId="01F740AC" w14:textId="77777777" w:rsidR="00AE7428" w:rsidRDefault="006755D0">
      <w:pPr>
        <w:pStyle w:val="Listaconvietas"/>
      </w:pPr>
      <w:proofErr w:type="spellStart"/>
      <w:r>
        <w:t>Estrategia</w:t>
      </w:r>
      <w:proofErr w:type="spellEnd"/>
      <w:r>
        <w:t xml:space="preserve">: IA </w:t>
      </w:r>
      <w:proofErr w:type="spellStart"/>
      <w:r>
        <w:t>absorbe</w:t>
      </w:r>
      <w:proofErr w:type="spellEnd"/>
      <w:r>
        <w:t xml:space="preserve"> “</w:t>
      </w:r>
      <w:proofErr w:type="spellStart"/>
      <w:r>
        <w:t>operación</w:t>
      </w:r>
      <w:proofErr w:type="spellEnd"/>
      <w:r>
        <w:t xml:space="preserve"> </w:t>
      </w:r>
      <w:proofErr w:type="spellStart"/>
      <w:r>
        <w:t>diaria</w:t>
      </w:r>
      <w:proofErr w:type="spellEnd"/>
      <w:r>
        <w:t xml:space="preserve">” → </w:t>
      </w:r>
      <w:proofErr w:type="spellStart"/>
      <w:r>
        <w:t>el</w:t>
      </w:r>
      <w:proofErr w:type="spellEnd"/>
      <w:r>
        <w:t xml:space="preserve"> </w:t>
      </w:r>
      <w:proofErr w:type="spellStart"/>
      <w:r>
        <w:t>humano</w:t>
      </w:r>
      <w:proofErr w:type="spellEnd"/>
      <w:r>
        <w:t xml:space="preserve"> se </w:t>
      </w:r>
      <w:proofErr w:type="spellStart"/>
      <w:r>
        <w:t>concentra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diagnóstico</w:t>
      </w:r>
      <w:proofErr w:type="spellEnd"/>
      <w:r>
        <w:t xml:space="preserve"> y </w:t>
      </w:r>
      <w:proofErr w:type="spellStart"/>
      <w:r>
        <w:t>decisiones</w:t>
      </w:r>
      <w:proofErr w:type="spellEnd"/>
      <w:r>
        <w:t>.</w:t>
      </w:r>
    </w:p>
    <w:p w14:paraId="0578BD69" w14:textId="77777777" w:rsidR="00AE7428" w:rsidRDefault="006755D0">
      <w:pPr>
        <w:pStyle w:val="Listaconvietas"/>
      </w:pPr>
      <w:proofErr w:type="spellStart"/>
      <w:r>
        <w:t>Escalabilidad</w:t>
      </w:r>
      <w:proofErr w:type="spellEnd"/>
      <w:r>
        <w:t xml:space="preserve">: mayor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 xml:space="preserve"> con </w:t>
      </w:r>
      <w:proofErr w:type="spellStart"/>
      <w:r>
        <w:t>igual</w:t>
      </w:r>
      <w:proofErr w:type="spellEnd"/>
      <w:r>
        <w:t xml:space="preserve"> o </w:t>
      </w:r>
      <w:proofErr w:type="spellStart"/>
      <w:r>
        <w:t>menor</w:t>
      </w:r>
      <w:proofErr w:type="spellEnd"/>
      <w:r>
        <w:t xml:space="preserve"> carga humana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cliente</w:t>
      </w:r>
      <w:proofErr w:type="spellEnd"/>
      <w:r>
        <w:t>.</w:t>
      </w:r>
    </w:p>
    <w:p w14:paraId="04071E19" w14:textId="77777777" w:rsidR="00AE7428" w:rsidRDefault="006755D0">
      <w:pPr>
        <w:pStyle w:val="Ttulo3"/>
      </w:pPr>
      <w:r>
        <w:t>14.3 Moat (</w:t>
      </w:r>
      <w:proofErr w:type="spellStart"/>
      <w:r>
        <w:t>defendibilidad</w:t>
      </w:r>
      <w:proofErr w:type="spellEnd"/>
      <w:r>
        <w:t>)</w:t>
      </w:r>
    </w:p>
    <w:p w14:paraId="201A4AFD" w14:textId="77777777" w:rsidR="00AE7428" w:rsidRDefault="006755D0">
      <w:pPr>
        <w:pStyle w:val="Listaconvietas"/>
      </w:pPr>
      <w:proofErr w:type="spellStart"/>
      <w:r>
        <w:t>Diseño</w:t>
      </w:r>
      <w:proofErr w:type="spellEnd"/>
      <w:r>
        <w:t xml:space="preserve"> </w:t>
      </w:r>
      <w:proofErr w:type="spellStart"/>
      <w:r>
        <w:t>conductual</w:t>
      </w:r>
      <w:proofErr w:type="spellEnd"/>
      <w:r>
        <w:t xml:space="preserve"> + motor 1/0 + dataset de </w:t>
      </w:r>
      <w:proofErr w:type="spellStart"/>
      <w:r>
        <w:t>fricciones</w:t>
      </w:r>
      <w:proofErr w:type="spellEnd"/>
      <w:r>
        <w:t xml:space="preserve"> y </w:t>
      </w:r>
      <w:proofErr w:type="spellStart"/>
      <w:r>
        <w:t>patrones</w:t>
      </w:r>
      <w:proofErr w:type="spellEnd"/>
      <w:r>
        <w:t>.</w:t>
      </w:r>
    </w:p>
    <w:p w14:paraId="2BBB930C" w14:textId="77777777" w:rsidR="00AE7428" w:rsidRDefault="006755D0">
      <w:pPr>
        <w:pStyle w:val="Listaconvietas"/>
      </w:pPr>
      <w:r>
        <w:t xml:space="preserve">Playbooks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hábito</w:t>
      </w:r>
      <w:proofErr w:type="spellEnd"/>
      <w:r>
        <w:t>/</w:t>
      </w:r>
      <w:proofErr w:type="spellStart"/>
      <w:r>
        <w:t>problema</w:t>
      </w:r>
      <w:proofErr w:type="spellEnd"/>
      <w:r>
        <w:t xml:space="preserve"> (</w:t>
      </w:r>
      <w:proofErr w:type="spellStart"/>
      <w:r>
        <w:t>reusabilidad</w:t>
      </w:r>
      <w:proofErr w:type="spellEnd"/>
      <w:r>
        <w:t>).</w:t>
      </w:r>
    </w:p>
    <w:p w14:paraId="5604FCB7" w14:textId="77777777" w:rsidR="00AE7428" w:rsidRDefault="006755D0">
      <w:pPr>
        <w:pStyle w:val="Listaconvietas"/>
      </w:pPr>
      <w:proofErr w:type="spellStart"/>
      <w:r>
        <w:t>Efecto</w:t>
      </w:r>
      <w:proofErr w:type="spellEnd"/>
      <w:r>
        <w:t xml:space="preserve"> </w:t>
      </w:r>
      <w:proofErr w:type="spellStart"/>
      <w:r>
        <w:t>aprendizaje</w:t>
      </w:r>
      <w:proofErr w:type="spellEnd"/>
      <w:r>
        <w:t xml:space="preserve">: </w:t>
      </w:r>
      <w:proofErr w:type="spellStart"/>
      <w:r>
        <w:t>cada</w:t>
      </w:r>
      <w:proofErr w:type="spellEnd"/>
      <w:r>
        <w:t xml:space="preserve"> sprint </w:t>
      </w:r>
      <w:proofErr w:type="spellStart"/>
      <w:r>
        <w:t>alimenta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y </w:t>
      </w:r>
      <w:proofErr w:type="spellStart"/>
      <w:r>
        <w:t>recomendaciones</w:t>
      </w:r>
      <w:proofErr w:type="spellEnd"/>
      <w:r>
        <w:t>.</w:t>
      </w:r>
    </w:p>
    <w:p w14:paraId="185FCBA7" w14:textId="77777777" w:rsidR="00AE7428" w:rsidRDefault="00AE7428">
      <w:pPr>
        <w:pBdr>
          <w:bottom w:val="single" w:sz="6" w:space="1" w:color="auto"/>
        </w:pBdr>
      </w:pPr>
    </w:p>
    <w:p w14:paraId="2E1490F9" w14:textId="77777777" w:rsidR="00AE7428" w:rsidRDefault="006755D0">
      <w:pPr>
        <w:pStyle w:val="Ttulo2"/>
      </w:pPr>
      <w:r>
        <w:t xml:space="preserve">15) </w:t>
      </w:r>
      <w:proofErr w:type="spellStart"/>
      <w:r>
        <w:t>Riesgos</w:t>
      </w:r>
      <w:proofErr w:type="spellEnd"/>
      <w:r>
        <w:t xml:space="preserve">, </w:t>
      </w:r>
      <w:proofErr w:type="spellStart"/>
      <w:r>
        <w:t>supuestos</w:t>
      </w:r>
      <w:proofErr w:type="spellEnd"/>
      <w:r>
        <w:t xml:space="preserve"> y </w:t>
      </w:r>
      <w:proofErr w:type="spellStart"/>
      <w:r>
        <w:t>mitigaciones</w:t>
      </w:r>
      <w:proofErr w:type="spellEnd"/>
    </w:p>
    <w:p w14:paraId="660A68FC" w14:textId="77777777" w:rsidR="00AE7428" w:rsidRDefault="006755D0">
      <w:pPr>
        <w:pStyle w:val="Ttulo3"/>
      </w:pPr>
      <w:r>
        <w:t xml:space="preserve">15.1 </w:t>
      </w:r>
      <w:proofErr w:type="spellStart"/>
      <w:r>
        <w:t>Riesgos</w:t>
      </w:r>
      <w:proofErr w:type="spellEnd"/>
      <w:r>
        <w:t xml:space="preserve"> </w:t>
      </w:r>
      <w:proofErr w:type="spellStart"/>
      <w:r>
        <w:t>principales</w:t>
      </w:r>
      <w:proofErr w:type="spellEnd"/>
    </w:p>
    <w:p w14:paraId="386A8528" w14:textId="77777777" w:rsidR="00AE7428" w:rsidRDefault="006755D0">
      <w:pPr>
        <w:pStyle w:val="Listaconvietas"/>
      </w:pPr>
      <w:proofErr w:type="spellStart"/>
      <w:r>
        <w:t>Fatiga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recordatorios</w:t>
      </w:r>
      <w:proofErr w:type="spellEnd"/>
      <w:r>
        <w:t xml:space="preserve"> → </w:t>
      </w:r>
      <w:proofErr w:type="spellStart"/>
      <w:r>
        <w:t>mitigación</w:t>
      </w:r>
      <w:proofErr w:type="spellEnd"/>
      <w:r>
        <w:t xml:space="preserve">: </w:t>
      </w:r>
      <w:proofErr w:type="spellStart"/>
      <w:r>
        <w:t>personalización</w:t>
      </w:r>
      <w:proofErr w:type="spellEnd"/>
      <w:r>
        <w:t xml:space="preserve"> de </w:t>
      </w:r>
      <w:proofErr w:type="spellStart"/>
      <w:r>
        <w:t>horario</w:t>
      </w:r>
      <w:proofErr w:type="spellEnd"/>
      <w:r>
        <w:t>/</w:t>
      </w:r>
      <w:proofErr w:type="spellStart"/>
      <w:r>
        <w:t>tono</w:t>
      </w:r>
      <w:proofErr w:type="spellEnd"/>
      <w:r>
        <w:t xml:space="preserve"> y </w:t>
      </w:r>
      <w:proofErr w:type="spellStart"/>
      <w:r>
        <w:t>diseño</w:t>
      </w:r>
      <w:proofErr w:type="spellEnd"/>
      <w:r>
        <w:t xml:space="preserve"> “</w:t>
      </w:r>
      <w:proofErr w:type="spellStart"/>
      <w:r>
        <w:t>mínimo</w:t>
      </w:r>
      <w:proofErr w:type="spellEnd"/>
      <w:r>
        <w:t xml:space="preserve"> viable”.</w:t>
      </w:r>
    </w:p>
    <w:p w14:paraId="698321CD" w14:textId="77777777" w:rsidR="00AE7428" w:rsidRDefault="006755D0">
      <w:pPr>
        <w:pStyle w:val="Listaconvietas"/>
      </w:pPr>
      <w:r>
        <w:t xml:space="preserve">Uso </w:t>
      </w:r>
      <w:proofErr w:type="spellStart"/>
      <w:r>
        <w:t>excesivo</w:t>
      </w:r>
      <w:proofErr w:type="spellEnd"/>
      <w:r>
        <w:t xml:space="preserve"> de </w:t>
      </w:r>
      <w:proofErr w:type="spellStart"/>
      <w:r>
        <w:t>comodines</w:t>
      </w:r>
      <w:proofErr w:type="spellEnd"/>
      <w:r>
        <w:t xml:space="preserve"> → </w:t>
      </w:r>
      <w:proofErr w:type="spellStart"/>
      <w:r>
        <w:t>mitigación</w:t>
      </w:r>
      <w:proofErr w:type="spellEnd"/>
      <w:r>
        <w:t xml:space="preserve">: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claras</w:t>
      </w:r>
      <w:proofErr w:type="spellEnd"/>
      <w:r>
        <w:t xml:space="preserve"> y revisión de </w:t>
      </w:r>
      <w:proofErr w:type="spellStart"/>
      <w:r>
        <w:t>diseño</w:t>
      </w:r>
      <w:proofErr w:type="spellEnd"/>
      <w:r>
        <w:t xml:space="preserve"> (no </w:t>
      </w:r>
      <w:proofErr w:type="spellStart"/>
      <w:r>
        <w:t>moralización</w:t>
      </w:r>
      <w:proofErr w:type="spellEnd"/>
      <w:r>
        <w:t>).</w:t>
      </w:r>
    </w:p>
    <w:p w14:paraId="66B4A03E" w14:textId="77777777" w:rsidR="00AE7428" w:rsidRDefault="006755D0">
      <w:pPr>
        <w:pStyle w:val="Listaconvietas"/>
      </w:pPr>
      <w:r>
        <w:t>Resistencia a “</w:t>
      </w:r>
      <w:proofErr w:type="spellStart"/>
      <w:r>
        <w:t>auditoría</w:t>
      </w:r>
      <w:proofErr w:type="spellEnd"/>
      <w:r>
        <w:t xml:space="preserve">” → </w:t>
      </w:r>
      <w:proofErr w:type="spellStart"/>
      <w:r>
        <w:t>mitigación</w:t>
      </w:r>
      <w:proofErr w:type="spellEnd"/>
      <w:r>
        <w:t xml:space="preserve">: </w:t>
      </w:r>
      <w:proofErr w:type="spellStart"/>
      <w:r>
        <w:t>marco</w:t>
      </w:r>
      <w:proofErr w:type="spellEnd"/>
      <w:r>
        <w:t xml:space="preserve"> de </w:t>
      </w:r>
      <w:proofErr w:type="spellStart"/>
      <w:r>
        <w:t>autogobierno</w:t>
      </w:r>
      <w:proofErr w:type="spellEnd"/>
      <w:r>
        <w:t xml:space="preserve"> y </w:t>
      </w:r>
      <w:proofErr w:type="spellStart"/>
      <w:r>
        <w:t>enfoque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espejo</w:t>
      </w:r>
      <w:proofErr w:type="spellEnd"/>
      <w:r>
        <w:t>.</w:t>
      </w:r>
    </w:p>
    <w:p w14:paraId="3A746482" w14:textId="77777777" w:rsidR="00AE7428" w:rsidRDefault="006755D0">
      <w:pPr>
        <w:pStyle w:val="Listaconvietas"/>
      </w:pPr>
      <w:r>
        <w:t xml:space="preserve">Calidad de </w:t>
      </w:r>
      <w:proofErr w:type="spellStart"/>
      <w:r>
        <w:t>hábitos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 xml:space="preserve"> → </w:t>
      </w:r>
      <w:proofErr w:type="spellStart"/>
      <w:r>
        <w:t>mitigación</w:t>
      </w:r>
      <w:proofErr w:type="spellEnd"/>
      <w:r>
        <w:t xml:space="preserve">: </w:t>
      </w:r>
      <w:proofErr w:type="spellStart"/>
      <w:r>
        <w:t>diagnóstico</w:t>
      </w:r>
      <w:proofErr w:type="spellEnd"/>
      <w:r>
        <w:t xml:space="preserve"> </w:t>
      </w:r>
      <w:proofErr w:type="spellStart"/>
      <w:r>
        <w:t>fuerte</w:t>
      </w:r>
      <w:proofErr w:type="spellEnd"/>
      <w:r>
        <w:t xml:space="preserve"> y </w:t>
      </w:r>
      <w:proofErr w:type="spellStart"/>
      <w:r>
        <w:t>criterios</w:t>
      </w:r>
      <w:proofErr w:type="spellEnd"/>
      <w:r>
        <w:t xml:space="preserve"> 1/0 </w:t>
      </w:r>
      <w:proofErr w:type="spellStart"/>
      <w:r>
        <w:t>explícitos</w:t>
      </w:r>
      <w:proofErr w:type="spellEnd"/>
      <w:r>
        <w:t>.</w:t>
      </w:r>
    </w:p>
    <w:p w14:paraId="1E409DFB" w14:textId="77777777" w:rsidR="00AE7428" w:rsidRDefault="006755D0">
      <w:pPr>
        <w:pStyle w:val="Ttulo3"/>
      </w:pPr>
      <w:r>
        <w:t xml:space="preserve">15.2 </w:t>
      </w:r>
      <w:proofErr w:type="spellStart"/>
      <w:r>
        <w:t>Supuestos</w:t>
      </w:r>
      <w:proofErr w:type="spellEnd"/>
      <w:r>
        <w:t xml:space="preserve"> del </w:t>
      </w:r>
      <w:proofErr w:type="spellStart"/>
      <w:r>
        <w:t>modelo</w:t>
      </w:r>
      <w:proofErr w:type="spellEnd"/>
    </w:p>
    <w:p w14:paraId="2FF955FD" w14:textId="77777777" w:rsidR="00AE7428" w:rsidRDefault="006755D0">
      <w:pPr>
        <w:pStyle w:val="Listaconvietas"/>
      </w:pPr>
      <w:r>
        <w:t xml:space="preserve">WhatsApp es canal </w:t>
      </w:r>
      <w:proofErr w:type="spellStart"/>
      <w:r>
        <w:t>dominante</w:t>
      </w:r>
      <w:proofErr w:type="spellEnd"/>
      <w:r>
        <w:t xml:space="preserve"> para </w:t>
      </w:r>
      <w:proofErr w:type="spellStart"/>
      <w:r>
        <w:t>ejecutivos</w:t>
      </w:r>
      <w:proofErr w:type="spellEnd"/>
      <w:r>
        <w:t xml:space="preserve"> </w:t>
      </w:r>
      <w:proofErr w:type="spellStart"/>
      <w:r>
        <w:t>LatAm</w:t>
      </w:r>
      <w:proofErr w:type="spellEnd"/>
      <w:r>
        <w:t>.</w:t>
      </w:r>
    </w:p>
    <w:p w14:paraId="0B64A068" w14:textId="77777777" w:rsidR="00AE7428" w:rsidRDefault="006755D0">
      <w:pPr>
        <w:pStyle w:val="Listaconvietas"/>
      </w:pPr>
      <w:r>
        <w:t xml:space="preserve">La </w:t>
      </w:r>
      <w:proofErr w:type="spellStart"/>
      <w:r>
        <w:t>medición</w:t>
      </w:r>
      <w:proofErr w:type="spellEnd"/>
      <w:r>
        <w:t xml:space="preserve"> </w:t>
      </w:r>
      <w:proofErr w:type="spellStart"/>
      <w:r>
        <w:t>binaria</w:t>
      </w:r>
      <w:proofErr w:type="spellEnd"/>
      <w:r>
        <w:t xml:space="preserve"> reduce </w:t>
      </w:r>
      <w:proofErr w:type="spellStart"/>
      <w:r>
        <w:t>autoengaño</w:t>
      </w:r>
      <w:proofErr w:type="spellEnd"/>
      <w:r>
        <w:t xml:space="preserve"> y </w:t>
      </w:r>
      <w:proofErr w:type="spellStart"/>
      <w:r>
        <w:t>acelera</w:t>
      </w:r>
      <w:proofErr w:type="spellEnd"/>
      <w:r>
        <w:t xml:space="preserve"> </w:t>
      </w:r>
      <w:proofErr w:type="spellStart"/>
      <w:r>
        <w:t>ajustes</w:t>
      </w:r>
      <w:proofErr w:type="spellEnd"/>
      <w:r>
        <w:t>.</w:t>
      </w:r>
    </w:p>
    <w:p w14:paraId="2E6A72ED" w14:textId="77777777" w:rsidR="00AE7428" w:rsidRDefault="006755D0">
      <w:pPr>
        <w:pStyle w:val="Listaconvietas"/>
      </w:pPr>
      <w:proofErr w:type="spellStart"/>
      <w:r>
        <w:t>Ciclos</w:t>
      </w:r>
      <w:proofErr w:type="spellEnd"/>
      <w:r>
        <w:t xml:space="preserve"> </w:t>
      </w:r>
      <w:proofErr w:type="spellStart"/>
      <w:r>
        <w:t>cortos</w:t>
      </w:r>
      <w:proofErr w:type="spellEnd"/>
      <w:r>
        <w:t xml:space="preserve"> </w:t>
      </w:r>
      <w:proofErr w:type="spellStart"/>
      <w:r>
        <w:t>generan</w:t>
      </w:r>
      <w:proofErr w:type="spellEnd"/>
      <w:r>
        <w:t xml:space="preserve"> </w:t>
      </w:r>
      <w:proofErr w:type="spellStart"/>
      <w:r>
        <w:t>adherencia</w:t>
      </w:r>
      <w:proofErr w:type="spellEnd"/>
      <w:r>
        <w:t xml:space="preserve"> y </w:t>
      </w:r>
      <w:proofErr w:type="spellStart"/>
      <w:r>
        <w:t>evitan</w:t>
      </w:r>
      <w:proofErr w:type="spellEnd"/>
      <w:r>
        <w:t xml:space="preserve"> </w:t>
      </w:r>
      <w:proofErr w:type="spellStart"/>
      <w:r>
        <w:t>deserción</w:t>
      </w:r>
      <w:proofErr w:type="spellEnd"/>
      <w:r>
        <w:t>.</w:t>
      </w:r>
    </w:p>
    <w:p w14:paraId="44C7A9F7" w14:textId="77777777" w:rsidR="00AE7428" w:rsidRDefault="00AE7428">
      <w:pPr>
        <w:pBdr>
          <w:bottom w:val="single" w:sz="6" w:space="1" w:color="auto"/>
        </w:pBdr>
      </w:pPr>
    </w:p>
    <w:p w14:paraId="3AD04797" w14:textId="77777777" w:rsidR="00AE7428" w:rsidRDefault="006755D0">
      <w:pPr>
        <w:pStyle w:val="Ttulo2"/>
      </w:pPr>
      <w:r>
        <w:t>16) Roadmap (</w:t>
      </w:r>
      <w:proofErr w:type="spellStart"/>
      <w:r>
        <w:t>producto</w:t>
      </w:r>
      <w:proofErr w:type="spellEnd"/>
      <w:r>
        <w:t>/</w:t>
      </w:r>
      <w:proofErr w:type="spellStart"/>
      <w:r>
        <w:t>servicio</w:t>
      </w:r>
      <w:proofErr w:type="spellEnd"/>
      <w:r>
        <w:t>)</w:t>
      </w:r>
    </w:p>
    <w:p w14:paraId="6357440B" w14:textId="77777777" w:rsidR="00AE7428" w:rsidRDefault="006755D0">
      <w:pPr>
        <w:pStyle w:val="Ttulo3"/>
      </w:pPr>
      <w:r>
        <w:t xml:space="preserve">Fase 1 — MVP </w:t>
      </w:r>
      <w:proofErr w:type="spellStart"/>
      <w:r>
        <w:t>comercial</w:t>
      </w:r>
      <w:proofErr w:type="spellEnd"/>
    </w:p>
    <w:p w14:paraId="25DA522F" w14:textId="77777777" w:rsidR="00AE7428" w:rsidRDefault="006755D0">
      <w:pPr>
        <w:pStyle w:val="Listaconvietas"/>
      </w:pPr>
      <w:r>
        <w:t xml:space="preserve">Nivel 0 y 1 </w:t>
      </w:r>
      <w:proofErr w:type="spellStart"/>
      <w:r>
        <w:t>cerrados</w:t>
      </w:r>
      <w:proofErr w:type="spellEnd"/>
      <w:r>
        <w:t xml:space="preserve"> con </w:t>
      </w:r>
      <w:proofErr w:type="spellStart"/>
      <w:r>
        <w:t>guiones</w:t>
      </w:r>
      <w:proofErr w:type="spellEnd"/>
      <w:r>
        <w:t xml:space="preserve"> de </w:t>
      </w:r>
      <w:proofErr w:type="spellStart"/>
      <w:r>
        <w:t>venta</w:t>
      </w:r>
      <w:proofErr w:type="spellEnd"/>
      <w:r>
        <w:t>.</w:t>
      </w:r>
    </w:p>
    <w:p w14:paraId="438F960A" w14:textId="77777777" w:rsidR="00AE7428" w:rsidRDefault="006755D0">
      <w:pPr>
        <w:pStyle w:val="Listaconvietas"/>
      </w:pPr>
      <w:proofErr w:type="spellStart"/>
      <w:r>
        <w:lastRenderedPageBreak/>
        <w:t>eCoach</w:t>
      </w:r>
      <w:proofErr w:type="spellEnd"/>
      <w:r>
        <w:t xml:space="preserve"> </w:t>
      </w:r>
      <w:proofErr w:type="spellStart"/>
      <w:r>
        <w:t>básico</w:t>
      </w:r>
      <w:proofErr w:type="spellEnd"/>
      <w:r>
        <w:t xml:space="preserve">: </w:t>
      </w:r>
      <w:proofErr w:type="spellStart"/>
      <w:r>
        <w:t>recordatorio</w:t>
      </w:r>
      <w:proofErr w:type="spellEnd"/>
      <w:r>
        <w:t xml:space="preserve"> + </w:t>
      </w:r>
      <w:proofErr w:type="spellStart"/>
      <w:r>
        <w:t>captura</w:t>
      </w:r>
      <w:proofErr w:type="spellEnd"/>
      <w:r>
        <w:t xml:space="preserve"> 1/0 +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fricción</w:t>
      </w:r>
      <w:proofErr w:type="spellEnd"/>
      <w:r>
        <w:t>.</w:t>
      </w:r>
    </w:p>
    <w:p w14:paraId="767BC39D" w14:textId="77777777" w:rsidR="00AE7428" w:rsidRDefault="006755D0">
      <w:pPr>
        <w:pStyle w:val="Listaconvietas"/>
      </w:pPr>
      <w:proofErr w:type="spellStart"/>
      <w:r>
        <w:t>Reporte</w:t>
      </w:r>
      <w:proofErr w:type="spellEnd"/>
      <w:r>
        <w:t xml:space="preserve"> </w:t>
      </w:r>
      <w:proofErr w:type="spellStart"/>
      <w:r>
        <w:t>semanal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>.</w:t>
      </w:r>
    </w:p>
    <w:p w14:paraId="050C50E7" w14:textId="77777777" w:rsidR="00AE7428" w:rsidRDefault="006755D0">
      <w:pPr>
        <w:pStyle w:val="Ttulo3"/>
      </w:pPr>
      <w:r>
        <w:t xml:space="preserve">Fase 2 — </w:t>
      </w:r>
      <w:proofErr w:type="spellStart"/>
      <w:r>
        <w:t>Optimización</w:t>
      </w:r>
      <w:proofErr w:type="spellEnd"/>
    </w:p>
    <w:p w14:paraId="448872ED" w14:textId="77777777" w:rsidR="00AE7428" w:rsidRDefault="006755D0">
      <w:pPr>
        <w:pStyle w:val="Listaconvietas"/>
      </w:pPr>
      <w:proofErr w:type="spellStart"/>
      <w:r>
        <w:t>Detección</w:t>
      </w:r>
      <w:proofErr w:type="spellEnd"/>
      <w:r>
        <w:t xml:space="preserve"> de </w:t>
      </w:r>
      <w:proofErr w:type="spellStart"/>
      <w:r>
        <w:t>patrones</w:t>
      </w:r>
      <w:proofErr w:type="spellEnd"/>
      <w:r>
        <w:t xml:space="preserve"> (ceros, </w:t>
      </w:r>
      <w:proofErr w:type="spellStart"/>
      <w:r>
        <w:t>comodines</w:t>
      </w:r>
      <w:proofErr w:type="spellEnd"/>
      <w:r>
        <w:t xml:space="preserve">, </w:t>
      </w:r>
      <w:proofErr w:type="spellStart"/>
      <w:r>
        <w:t>fricciones</w:t>
      </w:r>
      <w:proofErr w:type="spellEnd"/>
      <w:r>
        <w:t xml:space="preserve">) → </w:t>
      </w:r>
      <w:proofErr w:type="spellStart"/>
      <w:r>
        <w:t>alertas</w:t>
      </w:r>
      <w:proofErr w:type="spellEnd"/>
      <w:r>
        <w:t>.</w:t>
      </w:r>
    </w:p>
    <w:p w14:paraId="41ADD31A" w14:textId="77777777" w:rsidR="00AE7428" w:rsidRDefault="006755D0">
      <w:pPr>
        <w:pStyle w:val="Listaconvietas"/>
      </w:pPr>
      <w:r>
        <w:t xml:space="preserve">Plantillas de </w:t>
      </w:r>
      <w:proofErr w:type="spellStart"/>
      <w:r>
        <w:t>rediseño</w:t>
      </w:r>
      <w:proofErr w:type="spellEnd"/>
      <w:r>
        <w:t xml:space="preserve"> “Si‑</w:t>
      </w:r>
      <w:proofErr w:type="spellStart"/>
      <w:r>
        <w:t>Entonces</w:t>
      </w:r>
      <w:proofErr w:type="spellEnd"/>
      <w:r>
        <w:t xml:space="preserve">”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categoría</w:t>
      </w:r>
      <w:proofErr w:type="spellEnd"/>
      <w:r>
        <w:t>.</w:t>
      </w:r>
    </w:p>
    <w:p w14:paraId="44886097" w14:textId="77777777" w:rsidR="00AE7428" w:rsidRDefault="006755D0">
      <w:pPr>
        <w:pStyle w:val="Ttulo3"/>
      </w:pPr>
      <w:r>
        <w:t>Fase 3 — Enterprise</w:t>
      </w:r>
    </w:p>
    <w:p w14:paraId="3EEE5A05" w14:textId="77777777" w:rsidR="00AE7428" w:rsidRDefault="006755D0">
      <w:pPr>
        <w:pStyle w:val="Listaconvietas"/>
      </w:pPr>
      <w:r>
        <w:t xml:space="preserve">Command Center </w:t>
      </w:r>
      <w:proofErr w:type="spellStart"/>
      <w:r>
        <w:t>unificado</w:t>
      </w:r>
      <w:proofErr w:type="spellEnd"/>
      <w:r>
        <w:t>.</w:t>
      </w:r>
    </w:p>
    <w:p w14:paraId="59005180" w14:textId="77777777" w:rsidR="00AE7428" w:rsidRDefault="006755D0">
      <w:pPr>
        <w:pStyle w:val="Listaconvietas"/>
      </w:pPr>
      <w:r>
        <w:t xml:space="preserve">Informe de </w:t>
      </w:r>
      <w:proofErr w:type="spellStart"/>
      <w:r>
        <w:t>fricción</w:t>
      </w:r>
      <w:proofErr w:type="spellEnd"/>
      <w:r>
        <w:t xml:space="preserve"> </w:t>
      </w:r>
      <w:proofErr w:type="spellStart"/>
      <w:r>
        <w:t>sistémica</w:t>
      </w:r>
      <w:proofErr w:type="spellEnd"/>
      <w:r>
        <w:t xml:space="preserve"> con </w:t>
      </w:r>
      <w:proofErr w:type="spellStart"/>
      <w:r>
        <w:t>recomendaciones</w:t>
      </w:r>
      <w:proofErr w:type="spellEnd"/>
      <w:r>
        <w:t xml:space="preserve"> </w:t>
      </w:r>
      <w:proofErr w:type="spellStart"/>
      <w:r>
        <w:t>priorizadas</w:t>
      </w:r>
      <w:proofErr w:type="spellEnd"/>
      <w:r>
        <w:t>.</w:t>
      </w:r>
    </w:p>
    <w:p w14:paraId="7C43739D" w14:textId="77777777" w:rsidR="00AE7428" w:rsidRDefault="00AE7428">
      <w:pPr>
        <w:pBdr>
          <w:bottom w:val="single" w:sz="6" w:space="1" w:color="auto"/>
        </w:pBdr>
      </w:pPr>
    </w:p>
    <w:p w14:paraId="42B73F41" w14:textId="77777777" w:rsidR="00AE7428" w:rsidRDefault="006755D0">
      <w:pPr>
        <w:pStyle w:val="Ttulo2"/>
      </w:pPr>
      <w:r>
        <w:t xml:space="preserve">17) </w:t>
      </w:r>
      <w:proofErr w:type="spellStart"/>
      <w:r>
        <w:t>Apéndices</w:t>
      </w:r>
      <w:proofErr w:type="spellEnd"/>
      <w:r>
        <w:t xml:space="preserve"> (para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entrenamiento</w:t>
      </w:r>
      <w:proofErr w:type="spellEnd"/>
      <w:r>
        <w:t>)</w:t>
      </w:r>
    </w:p>
    <w:p w14:paraId="0B0265C7" w14:textId="77777777" w:rsidR="00AE7428" w:rsidRDefault="006755D0">
      <w:pPr>
        <w:pStyle w:val="Ttulo3"/>
      </w:pPr>
      <w:r>
        <w:t xml:space="preserve">A) </w:t>
      </w:r>
      <w:proofErr w:type="spellStart"/>
      <w:r>
        <w:t>Glosario</w:t>
      </w:r>
      <w:proofErr w:type="spellEnd"/>
    </w:p>
    <w:p w14:paraId="76072981" w14:textId="77777777" w:rsidR="00AE7428" w:rsidRDefault="006755D0">
      <w:pPr>
        <w:pStyle w:val="Listaconvietas"/>
      </w:pPr>
      <w:r>
        <w:t xml:space="preserve">**Lead </w:t>
      </w:r>
      <w:proofErr w:type="gramStart"/>
      <w:r>
        <w:t>measure:*</w:t>
      </w:r>
      <w:proofErr w:type="gramEnd"/>
      <w:r>
        <w:t xml:space="preserve">*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controlable</w:t>
      </w:r>
      <w:proofErr w:type="spellEnd"/>
      <w:r>
        <w:t xml:space="preserve"> </w:t>
      </w:r>
      <w:proofErr w:type="spellStart"/>
      <w:r>
        <w:t>diaria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predice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>.</w:t>
      </w:r>
    </w:p>
    <w:p w14:paraId="0BD02C22" w14:textId="77777777" w:rsidR="00AE7428" w:rsidRDefault="006755D0">
      <w:pPr>
        <w:pStyle w:val="Listaconvietas"/>
      </w:pPr>
      <w:r>
        <w:t xml:space="preserve">**Lag </w:t>
      </w:r>
      <w:proofErr w:type="gramStart"/>
      <w:r>
        <w:t>measure:*</w:t>
      </w:r>
      <w:proofErr w:type="gramEnd"/>
      <w:r>
        <w:t xml:space="preserve">* </w:t>
      </w:r>
      <w:proofErr w:type="spellStart"/>
      <w:r>
        <w:t>resultado</w:t>
      </w:r>
      <w:proofErr w:type="spellEnd"/>
      <w:r>
        <w:t xml:space="preserve"> final (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tardío</w:t>
      </w:r>
      <w:proofErr w:type="spellEnd"/>
      <w:r>
        <w:t>).</w:t>
      </w:r>
    </w:p>
    <w:p w14:paraId="4C39C7FA" w14:textId="77777777" w:rsidR="00AE7428" w:rsidRDefault="006755D0">
      <w:pPr>
        <w:pStyle w:val="Listaconvietas"/>
      </w:pPr>
      <w:r>
        <w:t>**Micro‑</w:t>
      </w:r>
      <w:proofErr w:type="spellStart"/>
      <w:proofErr w:type="gramStart"/>
      <w:r>
        <w:t>hábito</w:t>
      </w:r>
      <w:proofErr w:type="spellEnd"/>
      <w:r>
        <w:t>:*</w:t>
      </w:r>
      <w:proofErr w:type="gramEnd"/>
      <w:r>
        <w:t xml:space="preserve">*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, </w:t>
      </w:r>
      <w:proofErr w:type="spellStart"/>
      <w:r>
        <w:t>definible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1/0.</w:t>
      </w:r>
    </w:p>
    <w:p w14:paraId="5FB9A16D" w14:textId="77777777" w:rsidR="00AE7428" w:rsidRDefault="006755D0">
      <w:pPr>
        <w:pStyle w:val="Listaconvietas"/>
      </w:pPr>
      <w:r>
        <w:t>**</w:t>
      </w:r>
      <w:proofErr w:type="spellStart"/>
      <w:r>
        <w:t>Marcador</w:t>
      </w:r>
      <w:proofErr w:type="spellEnd"/>
      <w:r>
        <w:t xml:space="preserve"> 1/</w:t>
      </w:r>
      <w:proofErr w:type="gramStart"/>
      <w:r>
        <w:t>0:*</w:t>
      </w:r>
      <w:proofErr w:type="gramEnd"/>
      <w:r>
        <w:t xml:space="preserve">*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binario</w:t>
      </w:r>
      <w:proofErr w:type="spellEnd"/>
      <w:r>
        <w:t xml:space="preserve"> de </w:t>
      </w:r>
      <w:proofErr w:type="spellStart"/>
      <w:r>
        <w:t>cumplimiento</w:t>
      </w:r>
      <w:proofErr w:type="spellEnd"/>
      <w:r>
        <w:t>.</w:t>
      </w:r>
    </w:p>
    <w:p w14:paraId="6F72CA1B" w14:textId="77777777" w:rsidR="00AE7428" w:rsidRDefault="006755D0">
      <w:pPr>
        <w:pStyle w:val="Listaconvietas"/>
      </w:pPr>
      <w:r>
        <w:t>**</w:t>
      </w:r>
      <w:proofErr w:type="spellStart"/>
      <w:proofErr w:type="gramStart"/>
      <w:r>
        <w:t>Comodín</w:t>
      </w:r>
      <w:proofErr w:type="spellEnd"/>
      <w:r>
        <w:t>:*</w:t>
      </w:r>
      <w:proofErr w:type="gramEnd"/>
      <w:r>
        <w:t xml:space="preserve">* </w:t>
      </w:r>
      <w:proofErr w:type="spellStart"/>
      <w:r>
        <w:t>pase</w:t>
      </w:r>
      <w:proofErr w:type="spellEnd"/>
      <w:r>
        <w:t xml:space="preserve"> de </w:t>
      </w:r>
      <w:proofErr w:type="spellStart"/>
      <w:r>
        <w:t>contingencia</w:t>
      </w:r>
      <w:proofErr w:type="spellEnd"/>
      <w:r>
        <w:t>.</w:t>
      </w:r>
    </w:p>
    <w:p w14:paraId="21C06326" w14:textId="77777777" w:rsidR="00AE7428" w:rsidRDefault="006755D0">
      <w:pPr>
        <w:pStyle w:val="Listaconvietas"/>
      </w:pPr>
      <w:r>
        <w:t xml:space="preserve">**Seguro de </w:t>
      </w:r>
      <w:proofErr w:type="spellStart"/>
      <w:proofErr w:type="gramStart"/>
      <w:r>
        <w:t>integridad</w:t>
      </w:r>
      <w:proofErr w:type="spellEnd"/>
      <w:r>
        <w:t>:*</w:t>
      </w:r>
      <w:proofErr w:type="gramEnd"/>
      <w:r>
        <w:t xml:space="preserve">* </w:t>
      </w:r>
      <w:proofErr w:type="spellStart"/>
      <w:r>
        <w:t>consecuencia</w:t>
      </w:r>
      <w:proofErr w:type="spellEnd"/>
      <w:r>
        <w:t xml:space="preserve"> </w:t>
      </w:r>
      <w:proofErr w:type="spellStart"/>
      <w:r>
        <w:t>pactada</w:t>
      </w:r>
      <w:proofErr w:type="spellEnd"/>
      <w:r>
        <w:t xml:space="preserve"> </w:t>
      </w:r>
      <w:proofErr w:type="spellStart"/>
      <w:r>
        <w:t>tras</w:t>
      </w:r>
      <w:proofErr w:type="spellEnd"/>
      <w:r>
        <w:t xml:space="preserve"> </w:t>
      </w:r>
      <w:proofErr w:type="spellStart"/>
      <w:r>
        <w:t>patrón</w:t>
      </w:r>
      <w:proofErr w:type="spellEnd"/>
      <w:r>
        <w:t xml:space="preserve"> de </w:t>
      </w:r>
      <w:proofErr w:type="spellStart"/>
      <w:r>
        <w:t>fallas</w:t>
      </w:r>
      <w:proofErr w:type="spellEnd"/>
      <w:r>
        <w:t>.</w:t>
      </w:r>
    </w:p>
    <w:p w14:paraId="6CA86DA9" w14:textId="77777777" w:rsidR="00AE7428" w:rsidRDefault="006755D0">
      <w:pPr>
        <w:pStyle w:val="Ttulo3"/>
      </w:pPr>
      <w:r>
        <w:t xml:space="preserve">B) Checklist de </w:t>
      </w:r>
      <w:proofErr w:type="spellStart"/>
      <w:r>
        <w:t>definición</w:t>
      </w:r>
      <w:proofErr w:type="spellEnd"/>
      <w:r>
        <w:t xml:space="preserve"> de micro‑</w:t>
      </w:r>
      <w:proofErr w:type="spellStart"/>
      <w:r>
        <w:t>hábito</w:t>
      </w:r>
      <w:proofErr w:type="spellEnd"/>
    </w:p>
    <w:p w14:paraId="1483E9D4" w14:textId="77777777" w:rsidR="00AE7428" w:rsidRDefault="006755D0">
      <w:pPr>
        <w:pStyle w:val="Listaconvietas"/>
      </w:pPr>
      <w:r>
        <w:t xml:space="preserve">¿Se </w:t>
      </w:r>
      <w:proofErr w:type="spellStart"/>
      <w:r>
        <w:t>puede</w:t>
      </w:r>
      <w:proofErr w:type="spellEnd"/>
      <w:r>
        <w:t xml:space="preserve"> registrar </w:t>
      </w:r>
      <w:proofErr w:type="spellStart"/>
      <w:r>
        <w:t>en</w:t>
      </w:r>
      <w:proofErr w:type="spellEnd"/>
      <w:r>
        <w:t xml:space="preserve"> &lt;3 </w:t>
      </w:r>
      <w:proofErr w:type="spellStart"/>
      <w:r>
        <w:t>minutos</w:t>
      </w:r>
      <w:proofErr w:type="spellEnd"/>
      <w:r>
        <w:t>?</w:t>
      </w:r>
    </w:p>
    <w:p w14:paraId="23AE2031" w14:textId="77777777" w:rsidR="00AE7428" w:rsidRDefault="006755D0">
      <w:pPr>
        <w:pStyle w:val="Listaconvietas"/>
      </w:pPr>
      <w:r>
        <w:t xml:space="preserve">¿Tiene </w:t>
      </w:r>
      <w:proofErr w:type="spellStart"/>
      <w:r>
        <w:t>criterio</w:t>
      </w:r>
      <w:proofErr w:type="spellEnd"/>
      <w:r>
        <w:t xml:space="preserve"> 1/0 sin </w:t>
      </w:r>
      <w:proofErr w:type="spellStart"/>
      <w:r>
        <w:t>ambigüedad</w:t>
      </w:r>
      <w:proofErr w:type="spellEnd"/>
      <w:r>
        <w:t>?</w:t>
      </w:r>
    </w:p>
    <w:p w14:paraId="6A15B7CA" w14:textId="77777777" w:rsidR="00AE7428" w:rsidRDefault="006755D0">
      <w:pPr>
        <w:pStyle w:val="Listaconvietas"/>
      </w:pPr>
      <w:r>
        <w:t>¿</w:t>
      </w:r>
      <w:proofErr w:type="spellStart"/>
      <w:r>
        <w:t>Conecta</w:t>
      </w:r>
      <w:proofErr w:type="spellEnd"/>
      <w:r>
        <w:t xml:space="preserve"> con un </w:t>
      </w:r>
      <w:proofErr w:type="spellStart"/>
      <w:r>
        <w:t>objetivo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>?</w:t>
      </w:r>
    </w:p>
    <w:p w14:paraId="5E389EDE" w14:textId="77777777" w:rsidR="00AE7428" w:rsidRDefault="006755D0">
      <w:pPr>
        <w:pStyle w:val="Listaconvietas"/>
      </w:pPr>
      <w:r>
        <w:t>¿Tiene “Si‑</w:t>
      </w:r>
      <w:proofErr w:type="spellStart"/>
      <w:r>
        <w:t>Entonces</w:t>
      </w:r>
      <w:proofErr w:type="spellEnd"/>
      <w:r>
        <w:t xml:space="preserve">” para días </w:t>
      </w:r>
      <w:proofErr w:type="spellStart"/>
      <w:r>
        <w:t>difíciles</w:t>
      </w:r>
      <w:proofErr w:type="spellEnd"/>
      <w:r>
        <w:t>?</w:t>
      </w:r>
    </w:p>
    <w:p w14:paraId="3D33865C" w14:textId="77777777" w:rsidR="00AE7428" w:rsidRDefault="006755D0">
      <w:pPr>
        <w:pStyle w:val="Ttulo3"/>
      </w:pPr>
      <w:r>
        <w:t xml:space="preserve">C) </w:t>
      </w:r>
      <w:proofErr w:type="spellStart"/>
      <w:r>
        <w:t>Paquete</w:t>
      </w:r>
      <w:proofErr w:type="spellEnd"/>
      <w:r>
        <w:t xml:space="preserve"> de </w:t>
      </w:r>
      <w:proofErr w:type="spellStart"/>
      <w:r>
        <w:t>evidencia</w:t>
      </w:r>
      <w:proofErr w:type="spellEnd"/>
      <w:r>
        <w:t xml:space="preserve"> (</w:t>
      </w:r>
      <w:proofErr w:type="spellStart"/>
      <w:r>
        <w:t>qué</w:t>
      </w:r>
      <w:proofErr w:type="spellEnd"/>
      <w:r>
        <w:t xml:space="preserve"> </w:t>
      </w:r>
      <w:proofErr w:type="spellStart"/>
      <w:r>
        <w:t>mostrar</w:t>
      </w:r>
      <w:proofErr w:type="spellEnd"/>
      <w:r>
        <w:t>)</w:t>
      </w:r>
    </w:p>
    <w:p w14:paraId="7CB65DD8" w14:textId="77777777" w:rsidR="00AE7428" w:rsidRDefault="006755D0">
      <w:pPr>
        <w:pStyle w:val="Listaconvietas"/>
      </w:pPr>
      <w:proofErr w:type="spellStart"/>
      <w:r>
        <w:t>Capturas</w:t>
      </w:r>
      <w:proofErr w:type="spellEnd"/>
      <w:r>
        <w:t xml:space="preserve"> de </w:t>
      </w:r>
      <w:proofErr w:type="spellStart"/>
      <w:r>
        <w:t>rachas</w:t>
      </w:r>
      <w:proofErr w:type="spellEnd"/>
      <w:r>
        <w:t xml:space="preserve"> (Web App).</w:t>
      </w:r>
    </w:p>
    <w:p w14:paraId="7B3B3348" w14:textId="77777777" w:rsidR="00AE7428" w:rsidRDefault="006755D0">
      <w:pPr>
        <w:pStyle w:val="Listaconvietas"/>
      </w:pPr>
      <w:proofErr w:type="spellStart"/>
      <w:r>
        <w:t>Reportes</w:t>
      </w:r>
      <w:proofErr w:type="spellEnd"/>
      <w:r>
        <w:t xml:space="preserve"> </w:t>
      </w:r>
      <w:proofErr w:type="spellStart"/>
      <w:r>
        <w:t>semanales</w:t>
      </w:r>
      <w:proofErr w:type="spellEnd"/>
      <w:r>
        <w:t>.</w:t>
      </w:r>
    </w:p>
    <w:p w14:paraId="292B4F43" w14:textId="77777777" w:rsidR="00AE7428" w:rsidRDefault="006755D0">
      <w:pPr>
        <w:pStyle w:val="Listaconvietas"/>
      </w:pPr>
      <w:r>
        <w:t xml:space="preserve">Before/After del </w:t>
      </w:r>
      <w:proofErr w:type="spellStart"/>
      <w:r>
        <w:t>indicador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</w:t>
      </w:r>
      <w:proofErr w:type="spellStart"/>
      <w:r>
        <w:t>elegido</w:t>
      </w:r>
      <w:proofErr w:type="spellEnd"/>
      <w:r>
        <w:t>.</w:t>
      </w:r>
    </w:p>
    <w:p w14:paraId="7D8C8BC9" w14:textId="77777777" w:rsidR="00AE7428" w:rsidRDefault="00AE7428">
      <w:pPr>
        <w:pBdr>
          <w:bottom w:val="single" w:sz="6" w:space="1" w:color="auto"/>
        </w:pBdr>
      </w:pPr>
    </w:p>
    <w:p w14:paraId="13DBA50B" w14:textId="77777777" w:rsidR="00AE7428" w:rsidRDefault="006755D0">
      <w:pPr>
        <w:pStyle w:val="Ttulo1"/>
      </w:pPr>
      <w:r>
        <w:t xml:space="preserve">Fin del </w:t>
      </w:r>
      <w:proofErr w:type="spellStart"/>
      <w:r>
        <w:t>Documento</w:t>
      </w:r>
      <w:proofErr w:type="spellEnd"/>
      <w:r>
        <w:t xml:space="preserve"> Maestro</w:t>
      </w:r>
    </w:p>
    <w:sectPr w:rsidR="00AE74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4D4777"/>
    <w:multiLevelType w:val="multilevel"/>
    <w:tmpl w:val="E124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1B1E84"/>
    <w:multiLevelType w:val="multilevel"/>
    <w:tmpl w:val="E63A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414FD1"/>
    <w:multiLevelType w:val="hybridMultilevel"/>
    <w:tmpl w:val="AAAAAE8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2F585E"/>
    <w:multiLevelType w:val="multilevel"/>
    <w:tmpl w:val="B1E0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221552"/>
    <w:multiLevelType w:val="multilevel"/>
    <w:tmpl w:val="26F6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8F566D"/>
    <w:multiLevelType w:val="multilevel"/>
    <w:tmpl w:val="D3D2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F74F7E"/>
    <w:multiLevelType w:val="multilevel"/>
    <w:tmpl w:val="BCFA6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6F1A79"/>
    <w:multiLevelType w:val="hybridMultilevel"/>
    <w:tmpl w:val="8118EC0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6B33DA"/>
    <w:multiLevelType w:val="multilevel"/>
    <w:tmpl w:val="F8E8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BC2961"/>
    <w:multiLevelType w:val="multilevel"/>
    <w:tmpl w:val="3B62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8024D6"/>
    <w:multiLevelType w:val="multilevel"/>
    <w:tmpl w:val="C4E04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3130FF"/>
    <w:multiLevelType w:val="multilevel"/>
    <w:tmpl w:val="B44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D2D09"/>
    <w:multiLevelType w:val="multilevel"/>
    <w:tmpl w:val="ECDE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337096"/>
    <w:multiLevelType w:val="multilevel"/>
    <w:tmpl w:val="F7A0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804B76"/>
    <w:multiLevelType w:val="multilevel"/>
    <w:tmpl w:val="6A38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6C388C"/>
    <w:multiLevelType w:val="multilevel"/>
    <w:tmpl w:val="1086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84374A"/>
    <w:multiLevelType w:val="multilevel"/>
    <w:tmpl w:val="96A6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BF2769"/>
    <w:multiLevelType w:val="multilevel"/>
    <w:tmpl w:val="2BC6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588071">
    <w:abstractNumId w:val="8"/>
  </w:num>
  <w:num w:numId="2" w16cid:durableId="1596547236">
    <w:abstractNumId w:val="6"/>
  </w:num>
  <w:num w:numId="3" w16cid:durableId="1173644973">
    <w:abstractNumId w:val="5"/>
  </w:num>
  <w:num w:numId="4" w16cid:durableId="635722835">
    <w:abstractNumId w:val="4"/>
  </w:num>
  <w:num w:numId="5" w16cid:durableId="1051925655">
    <w:abstractNumId w:val="7"/>
  </w:num>
  <w:num w:numId="6" w16cid:durableId="149297258">
    <w:abstractNumId w:val="3"/>
  </w:num>
  <w:num w:numId="7" w16cid:durableId="1101729201">
    <w:abstractNumId w:val="2"/>
  </w:num>
  <w:num w:numId="8" w16cid:durableId="1376127213">
    <w:abstractNumId w:val="1"/>
  </w:num>
  <w:num w:numId="9" w16cid:durableId="2109033643">
    <w:abstractNumId w:val="0"/>
  </w:num>
  <w:num w:numId="10" w16cid:durableId="496726268">
    <w:abstractNumId w:val="25"/>
  </w:num>
  <w:num w:numId="11" w16cid:durableId="123163121">
    <w:abstractNumId w:val="20"/>
  </w:num>
  <w:num w:numId="12" w16cid:durableId="145434135">
    <w:abstractNumId w:val="21"/>
  </w:num>
  <w:num w:numId="13" w16cid:durableId="484902027">
    <w:abstractNumId w:val="22"/>
  </w:num>
  <w:num w:numId="14" w16cid:durableId="451438719">
    <w:abstractNumId w:val="10"/>
  </w:num>
  <w:num w:numId="15" w16cid:durableId="1636450762">
    <w:abstractNumId w:val="14"/>
  </w:num>
  <w:num w:numId="16" w16cid:durableId="1185745709">
    <w:abstractNumId w:val="12"/>
  </w:num>
  <w:num w:numId="17" w16cid:durableId="131606963">
    <w:abstractNumId w:val="26"/>
  </w:num>
  <w:num w:numId="18" w16cid:durableId="62921488">
    <w:abstractNumId w:val="24"/>
  </w:num>
  <w:num w:numId="19" w16cid:durableId="735854870">
    <w:abstractNumId w:val="19"/>
  </w:num>
  <w:num w:numId="20" w16cid:durableId="198129644">
    <w:abstractNumId w:val="15"/>
  </w:num>
  <w:num w:numId="21" w16cid:durableId="652026001">
    <w:abstractNumId w:val="13"/>
  </w:num>
  <w:num w:numId="22" w16cid:durableId="1975913228">
    <w:abstractNumId w:val="9"/>
  </w:num>
  <w:num w:numId="23" w16cid:durableId="1778595827">
    <w:abstractNumId w:val="23"/>
  </w:num>
  <w:num w:numId="24" w16cid:durableId="1630669253">
    <w:abstractNumId w:val="18"/>
  </w:num>
  <w:num w:numId="25" w16cid:durableId="2082093987">
    <w:abstractNumId w:val="17"/>
  </w:num>
  <w:num w:numId="26" w16cid:durableId="1993168681">
    <w:abstractNumId w:val="11"/>
  </w:num>
  <w:num w:numId="27" w16cid:durableId="201557507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926"/>
    <w:rsid w:val="00023705"/>
    <w:rsid w:val="00034616"/>
    <w:rsid w:val="0006063C"/>
    <w:rsid w:val="000632D0"/>
    <w:rsid w:val="000A14B9"/>
    <w:rsid w:val="000C584E"/>
    <w:rsid w:val="001004B3"/>
    <w:rsid w:val="0015074B"/>
    <w:rsid w:val="00182C3E"/>
    <w:rsid w:val="001D1ECD"/>
    <w:rsid w:val="0020523E"/>
    <w:rsid w:val="0021360C"/>
    <w:rsid w:val="00213DF7"/>
    <w:rsid w:val="00247DB7"/>
    <w:rsid w:val="00285477"/>
    <w:rsid w:val="0029639D"/>
    <w:rsid w:val="002F3D62"/>
    <w:rsid w:val="002F6FCE"/>
    <w:rsid w:val="00310EBE"/>
    <w:rsid w:val="00326F90"/>
    <w:rsid w:val="00334713"/>
    <w:rsid w:val="0035084F"/>
    <w:rsid w:val="00373B4D"/>
    <w:rsid w:val="0038150E"/>
    <w:rsid w:val="0039721C"/>
    <w:rsid w:val="003A6856"/>
    <w:rsid w:val="00495E45"/>
    <w:rsid w:val="004B1630"/>
    <w:rsid w:val="004C17C7"/>
    <w:rsid w:val="004E16DE"/>
    <w:rsid w:val="00522CFF"/>
    <w:rsid w:val="0052701D"/>
    <w:rsid w:val="005609E6"/>
    <w:rsid w:val="00563529"/>
    <w:rsid w:val="00593248"/>
    <w:rsid w:val="005A3DA8"/>
    <w:rsid w:val="005C1222"/>
    <w:rsid w:val="005E1ABF"/>
    <w:rsid w:val="006646A3"/>
    <w:rsid w:val="006755D0"/>
    <w:rsid w:val="0068531E"/>
    <w:rsid w:val="00690CBC"/>
    <w:rsid w:val="00691FA9"/>
    <w:rsid w:val="006A6335"/>
    <w:rsid w:val="006C6FC1"/>
    <w:rsid w:val="00770DDA"/>
    <w:rsid w:val="00831C2E"/>
    <w:rsid w:val="00867954"/>
    <w:rsid w:val="00875439"/>
    <w:rsid w:val="008A4310"/>
    <w:rsid w:val="008C397F"/>
    <w:rsid w:val="008C4D20"/>
    <w:rsid w:val="00924425"/>
    <w:rsid w:val="00924FBB"/>
    <w:rsid w:val="00974F2A"/>
    <w:rsid w:val="00982B2E"/>
    <w:rsid w:val="009B7B4C"/>
    <w:rsid w:val="00A93B69"/>
    <w:rsid w:val="00AA1D8D"/>
    <w:rsid w:val="00AE589C"/>
    <w:rsid w:val="00AE7428"/>
    <w:rsid w:val="00AE78FA"/>
    <w:rsid w:val="00B24B7C"/>
    <w:rsid w:val="00B47730"/>
    <w:rsid w:val="00BB3268"/>
    <w:rsid w:val="00BD1D5B"/>
    <w:rsid w:val="00BD4E37"/>
    <w:rsid w:val="00BF075F"/>
    <w:rsid w:val="00C102DC"/>
    <w:rsid w:val="00CB0664"/>
    <w:rsid w:val="00D52975"/>
    <w:rsid w:val="00D952B7"/>
    <w:rsid w:val="00DC1D6F"/>
    <w:rsid w:val="00E0618E"/>
    <w:rsid w:val="00E405DF"/>
    <w:rsid w:val="00E93A08"/>
    <w:rsid w:val="00EC735F"/>
    <w:rsid w:val="00ED67D6"/>
    <w:rsid w:val="00F96DB2"/>
    <w:rsid w:val="00FC693F"/>
    <w:rsid w:val="00FF7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B45908"/>
  <w14:defaultImageDpi w14:val="300"/>
  <w15:docId w15:val="{6CBF4569-C31D-467C-9E8D-645D06D53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2686</Words>
  <Characters>24121</Characters>
  <Application>Microsoft Office Word</Application>
  <DocSecurity>0</DocSecurity>
  <Lines>1206</Lines>
  <Paragraphs>837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Cristián Briones</cp:lastModifiedBy>
  <cp:revision>2</cp:revision>
  <dcterms:created xsi:type="dcterms:W3CDTF">2026-04-27T14:41:00Z</dcterms:created>
  <dcterms:modified xsi:type="dcterms:W3CDTF">2026-04-27T14:41:00Z</dcterms:modified>
  <cp:category/>
</cp:coreProperties>
</file>